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123123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11:27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Корни квадратного уравнения 5x² + 3x + 7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Сумма корней квадратного уравнения 10x² + -7x + -5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5x² - 1x - -6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10x² - -10x + 9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3x² + -7x +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Корни квадратного уравнения 2x² + -2x + -8 = 0 при D &gt;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Произведение корней квадратного уравнения 6x² + 0x + 3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4x² + 1x + -8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9x² + -7x - 3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Дискриминант уравнения 6x² + 5x + -2 = 0 вычисляется по формуле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Сумма корней квадратного уравнения 9x² + -5x + -3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10x² + 7x + 9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3x² + 8x + -1 = 0 при D &gt;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квадратного уравнения 4x² + -9x + 10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1x² - 7x +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6x² - -10x - 2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Дискриминант уравнения 1x² + 5x + 10 = 0 вычисляется по формуле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1x² + -8x + 3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1x² + -8x - 6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4x² + 4x + -7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6x² - 6x - 0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3x² + -1x + 9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3x² + 7x + -4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Сумма корней квадратного уравнения 9x² + 10x + 1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9x² + 5x + 3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Корни квадратного уравнения 5x² + 5x + -1 = 0 при D &gt;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Произведение корней квадратного уравнения 8x² + -7x + 8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1x² + -1x - 2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5x² - -2x +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Дискриминант уравнения 1x² + -5x + 0 = 0 вычисляется по формуле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Дискриминант уравнения 7x² + 5x + 9 = 0 вычисляется по формуле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8x² + 0x + 2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3x² - 3x - -1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8x² + -10x + -4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Произведение корней квадратного уравнения 3x² + -8x + 7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Сумма корней квадратного уравнения 7x² + -9x + 4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6x² + 5x -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10x² + 10x + -2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5x² - 3x + 10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Корни квадратного уравнения 3x² + -4x + 7 = 0 при D &gt; 0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