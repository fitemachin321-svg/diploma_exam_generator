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234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17:09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3 + 4 =</w:t>
        <w:br/>
        <w:br/>
        <w:t xml:space="preserve">   A) 7</w:t>
        <w:br/>
        <w:t xml:space="preserve">   B) 6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18 - 9 =</w:t>
        <w:br/>
        <w:br/>
        <w:t xml:space="preserve">   A) 8</w:t>
        <w:br/>
        <w:t xml:space="preserve">   B) 10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81 ÷ 9 =</w:t>
        <w:br/>
        <w:br/>
        <w:t xml:space="preserve">   A) 8</w:t>
        <w:br/>
        <w:t xml:space="preserve">   B) 10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÷ -7 + -10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9 является</w:t>
        <w:br/>
        <w:br/>
        <w:t xml:space="preserve">   A) простым</w:t>
        <w:br/>
        <w:t xml:space="preserve">   B) ?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14 ÷ 2 =</w:t>
        <w:br/>
        <w:br/>
        <w:t xml:space="preserve">   A) 7</w:t>
        <w:br/>
        <w:t xml:space="preserve">   B) 6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 + 20 =</w:t>
        <w:br/>
        <w:br/>
        <w:t xml:space="preserve">   A) 20</w:t>
        <w:br/>
        <w:t xml:space="preserve">   B) 30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Число 10 + 7 является</w:t>
        <w:br/>
        <w:br/>
        <w:t xml:space="preserve">   A) нечётным</w:t>
        <w:br/>
        <w:t xml:space="preserve">   B) ?</w:t>
        <w:br/>
        <w:t xml:space="preserve">   C) чётным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8 × 8 =</w:t>
        <w:br/>
        <w:br/>
        <w:t xml:space="preserve">   A) 56</w:t>
        <w:br/>
        <w:t xml:space="preserve">   B) 72</w:t>
        <w:br/>
        <w:t xml:space="preserve">   C) 64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(-3) - -8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 + 2 + 2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14 является</w:t>
        <w:br/>
        <w:br/>
        <w:t xml:space="preserve">   A) простым</w:t>
        <w:br/>
        <w:t xml:space="preserve">   B) ?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Частное чисел 5 и 7 равно</w:t>
        <w:br/>
        <w:br/>
        <w:t xml:space="preserve">   A) {round(a/b,2)}</w:t>
        <w:br/>
        <w:t xml:space="preserve">   B) {round(a/b-1,2)}</w:t>
        <w:br/>
        <w:t xml:space="preserve">   C) {round(a/b+1,2)}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25 + 25 =</w:t>
        <w:br/>
        <w:br/>
        <w:t xml:space="preserve">   A) 55</w:t>
        <w:br/>
        <w:t xml:space="preserve">   B) 50</w:t>
        <w:br/>
        <w:t xml:space="preserve">   C) 45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Число 7 является</w:t>
        <w:br/>
        <w:br/>
        <w:t xml:space="preserve">   A) ?</w:t>
        <w:br/>
        <w:t xml:space="preserve">   B) чётным</w:t>
        <w:br/>
        <w:t xml:space="preserve">   C) нечётным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18 ÷ 3 =</w:t>
        <w:br/>
        <w:br/>
        <w:t xml:space="preserve">   A) 5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 × 9 =</w:t>
        <w:br/>
        <w:br/>
        <w:t xml:space="preserve">   A) 28</w:t>
        <w:br/>
        <w:t xml:space="preserve">   B) 27</w:t>
        <w:br/>
        <w:t xml:space="preserve">   C) 26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15 + 25 =</w:t>
        <w:br/>
        <w:br/>
        <w:t xml:space="preserve">   A) 50</w:t>
        <w:br/>
        <w:t xml:space="preserve">   B) 40</w:t>
        <w:br/>
        <w:t xml:space="preserve">   C) 35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100 - 30 =</w:t>
        <w:br/>
        <w:br/>
        <w:t xml:space="preserve">   A) 80</w:t>
        <w:br/>
        <w:t xml:space="preserve">   B) 70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36 ÷ 6 =</w:t>
        <w:br/>
        <w:br/>
        <w:t xml:space="preserve">   A) 5</w:t>
        <w:br/>
        <w:t xml:space="preserve">   B) 6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 + 20 =</w:t>
        <w:br/>
        <w:br/>
        <w:t xml:space="preserve">   A) 40</w:t>
        <w:br/>
        <w:t xml:space="preserve">   B) 20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(-4) × 7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Число 6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Число 7 является</w:t>
        <w:br/>
        <w:br/>
        <w:t xml:space="preserve">   A) простым</w:t>
        <w:br/>
        <w:t xml:space="preserve">   B) ?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6 является</w:t>
        <w:br/>
        <w:br/>
        <w:t xml:space="preserve">   A) чётным</w:t>
        <w:br/>
        <w:t xml:space="preserve">   B) нечётным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9 + 9 =</w:t>
        <w:br/>
        <w:br/>
        <w:t xml:space="preserve">   A) 18</w:t>
        <w:br/>
        <w:t xml:space="preserve">   B) 19</w:t>
        <w:br/>
        <w:t xml:space="preserve">   C) 17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6 × -1 + -5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+ 9 =</w:t>
        <w:br/>
        <w:br/>
        <w:t xml:space="preserve">   A) 10</w:t>
        <w:br/>
        <w:t xml:space="preserve">   B) 9</w:t>
        <w:br/>
        <w:t xml:space="preserve">   C) 11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 + 0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Число 2 является</w:t>
        <w:br/>
        <w:br/>
        <w:t xml:space="preserve">   A) чётным</w:t>
        <w:br/>
        <w:t xml:space="preserve">   B) нечётным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Число 2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15 является</w:t>
        <w:br/>
        <w:br/>
        <w:t xml:space="preserve">   A) ?</w:t>
        <w:br/>
        <w:t xml:space="preserve">   B) составным</w:t>
        <w:br/>
        <w:t xml:space="preserve">   C) простым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÷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14 ÷ 2 =</w:t>
        <w:br/>
        <w:br/>
        <w:t xml:space="preserve">   A) 8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Простых чисел</w:t>
        <w:br/>
        <w:br/>
        <w:t xml:space="preserve">   A) бесконечно много</w:t>
        <w:br/>
        <w:t xml:space="preserve">   B) конечное количество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3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45 ÷ 5 =</w:t>
        <w:br/>
        <w:br/>
        <w:t xml:space="preserve">   A) 8</w:t>
        <w:br/>
        <w:t xml:space="preserve">   B) 9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× 25 =</w:t>
        <w:br/>
        <w:br/>
        <w:t xml:space="preserve">   A) 100</w:t>
        <w:br/>
        <w:t xml:space="preserve">   B) 90</w:t>
        <w:br/>
        <w:t xml:space="preserve">   C) 110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 ÷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100 - 50 =</w:t>
        <w:br/>
        <w:br/>
        <w:t xml:space="preserve">   A) 50</w:t>
        <w:br/>
        <w:t xml:space="preserve">   B) 40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— это</w:t>
        <w:br/>
        <w:br/>
        <w:t xml:space="preserve">   A) чётное число</w:t>
        <w:br/>
        <w:t xml:space="preserve">   B) ?</w:t>
        <w:br/>
        <w:t xml:space="preserve">   C) нечётное число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 + 9 =</w:t>
        <w:br/>
        <w:br/>
        <w:t xml:space="preserve">   A) 9</w:t>
        <w:br/>
        <w:t xml:space="preserve">   B) 10</w:t>
        <w:br/>
        <w:t xml:space="preserve">   C) 11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Число 10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Число 12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18 ÷ 3 =</w:t>
        <w:br/>
        <w:br/>
        <w:t xml:space="preserve">   A) 6</w:t>
        <w:br/>
        <w:t xml:space="preserve">   B) 7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Число 3 является</w:t>
        <w:br/>
        <w:br/>
        <w:t xml:space="preserve">   A) чётным</w:t>
        <w:br/>
        <w:t xml:space="preserve">   B) ?</w:t>
        <w:br/>
        <w:t xml:space="preserve">   C) нечётным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81 ÷ 9 =</w:t>
        <w:br/>
        <w:br/>
        <w:t xml:space="preserve">   A) 9</w:t>
        <w:br/>
        <w:t xml:space="preserve">   B) 8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+ 3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15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Простых чисел</w:t>
        <w:br/>
        <w:br/>
        <w:t xml:space="preserve">   A) конечное количество</w:t>
        <w:br/>
        <w:t xml:space="preserve">   B) бесконечно много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 + (-9 + -1)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Сумма двух чётных чисел</w:t>
        <w:br/>
        <w:br/>
        <w:t xml:space="preserve">   A) нечётная</w:t>
        <w:br/>
        <w:t xml:space="preserve">   B) чётная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9 + 0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× 10 =</w:t>
        <w:br/>
        <w:br/>
        <w:t xml:space="preserve">   A) 110</w:t>
        <w:br/>
        <w:t xml:space="preserve">   B) 90</w:t>
        <w:br/>
        <w:t xml:space="preserve">   C) 100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16 - 9 =</w:t>
        <w:br/>
        <w:br/>
        <w:t xml:space="preserve">   A) 8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Число 2 является</w:t>
        <w:br/>
        <w:br/>
        <w:t xml:space="preserve">   A) нечётным</w:t>
        <w:br/>
        <w:t xml:space="preserve">   B) чётным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7 - -4 - 9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÷ 2 + 3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6 - 0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9 ÷ -2 =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