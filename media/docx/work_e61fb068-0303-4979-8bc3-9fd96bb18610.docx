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выа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Самостоятельная работа | Дата генерации: 26.05.2026 14:51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Найдите дискриминант уравнения 10x² + -8x + -9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Формула корней квадратного уравнения 8x² + -6x + -2 = 0</w:t>
        <w:br/>
        <w:br/>
        <w:t xml:space="preserve">   A) x = (-b ± √(b²-4ac))/(2a)</w:t>
        <w:br/>
        <w:t xml:space="preserve">   B) x = (-b ± √(b²+4ac))/(2a)</w:t>
        <w:br/>
        <w:t xml:space="preserve">   C) x = (b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4x² + 6x + 0 = 0 по теореме Виета равна</w:t>
        <w:br/>
        <w:br/>
        <w:t xml:space="preserve">   A) 1.5</w:t>
        <w:br/>
        <w:t xml:space="preserve">   B) c/a</w:t>
        <w:br/>
        <w:t xml:space="preserve">   C) 1.5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9x² + 4x - 0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1x² + -10x + -7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6x² - 0x - 10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8x² + 1x + 1 = 0 коэффициент b = 0, то уравнение называется</w:t>
        <w:br/>
        <w:br/>
        <w:t xml:space="preserve">   A) приведённым</w:t>
        <w:br/>
        <w:t xml:space="preserve">   B) неполным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9x² + 0x + 4 = 0 при D &gt;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6x² + -5x + 5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4x² + -3x + 2 = 0 при D &lt; 0</w:t>
        <w:br/>
        <w:br/>
        <w:t xml:space="preserve">   A) два различных корня</w:t>
        <w:br/>
        <w:t xml:space="preserve">   B) один корень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2x² - 3x -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7x² + 8x + -3 = 0 коэффициент a = 1,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4x² + -7x + 6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Формула корней квадратного уравнения 3x² + 0x + -2 = 0</w:t>
        <w:br/>
        <w:br/>
        <w:t xml:space="preserve">   A) x = (-b ± √(b²+4ac))/(2a)</w:t>
        <w:br/>
        <w:t xml:space="preserve">   B) x = (-b ± √(b²-4ac))/(2a)</w:t>
        <w:br/>
        <w:t xml:space="preserve">   C) x = (b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в квадратном уравнении 2x² + 2x + -8 = 0 коэффициент b = 0, то уравнение называется</w:t>
        <w:br/>
        <w:br/>
        <w:t xml:space="preserve">   A) неполным квадратным</w:t>
        <w:br/>
        <w:t xml:space="preserve">   B) приведённым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Корни квадратного уравнения 8x² + -10x + 5 = 0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10x² + -5x +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Произведение корней квадратного уравнения 9x² + 8x + -8 = 0 по теореме Виета равна</w:t>
        <w:br/>
        <w:br/>
        <w:t xml:space="preserve">   A) c/a</w:t>
        <w:br/>
        <w:t xml:space="preserve">   B) -c/a</w:t>
        <w:br/>
        <w:t xml:space="preserve">   C) 0.89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Формула корней квадратного уравнения 10x² + 9x + 7 = 0</w:t>
        <w:br/>
        <w:br/>
        <w:t xml:space="preserve">   A) x = (b ± √(b²-4ac))/(2a)</w:t>
        <w:br/>
        <w:t xml:space="preserve">   B) x = (-b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Дискриминант уравнения 10x² + -1x + 0 = 0 вычисляется по формуле</w:t>
        <w:br/>
        <w:br/>
        <w:t xml:space="preserve">   A) D = b² + 4ac</w:t>
        <w:br/>
        <w:t xml:space="preserve">   B) D = b² - 4ac</w:t>
        <w:br/>
        <w:t xml:space="preserve">   C) D = 4ac -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