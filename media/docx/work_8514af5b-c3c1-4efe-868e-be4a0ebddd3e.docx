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фыва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18:02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(a³)² =</w:t>
        <w:br/>
        <w:br/>
        <w:t xml:space="preserve">   A) a⁵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Степень с отрицательным показателем a⁻ⁿ =</w:t>
        <w:br/>
        <w:br/>
        <w:t xml:space="preserve">   A) 1/aⁿ</w:t>
        <w:br/>
        <w:t xml:space="preserve">   B) -aⁿ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Квадратное уравнение имеет один корень, если</w:t>
        <w:br/>
        <w:br/>
        <w:t xml:space="preserve">   A) D &gt; 0</w:t>
        <w:br/>
        <w:t xml:space="preserve">   B) D =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Линейное уравнение имеет</w:t>
        <w:br/>
        <w:br/>
        <w:t xml:space="preserve">   A) два корня</w:t>
        <w:br/>
        <w:t xml:space="preserve">   B)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Вычислите √7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1% от числа — это</w:t>
        <w:br/>
        <w:br/>
        <w:t xml:space="preserve">   A) одна десятая часть</w:t>
        <w:br/>
        <w:t xml:space="preserve">   B) одна сотая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Чтобы увеличить число на 30%, нужно</w:t>
        <w:br/>
        <w:br/>
        <w:t xml:space="preserve">   A) умножить на 1.3</w:t>
        <w:br/>
        <w:t xml:space="preserve">   B) умножить на 0.7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дискриминант уравнения 4x² + -10x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Свободный член в 3x + 5 = 0</w:t>
        <w:br/>
        <w:br/>
        <w:t xml:space="preserve">   A) 3</w:t>
        <w:br/>
        <w:t xml:space="preserve">   B)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Найдите 4% от числа 6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√10 × √10 =</w:t>
        <w:br/>
        <w:br/>
        <w:t xml:space="preserve">   A) a</w:t>
        <w:br/>
        <w:t xml:space="preserve">   B) 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Уравнение вида ax + b = 0 называется</w:t>
        <w:br/>
        <w:br/>
        <w:t xml:space="preserve">   A) линейным</w:t>
        <w:br/>
        <w:t xml:space="preserve">   B) квадратным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Вычислите 2²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Решите уравнение 10x² + 0x + 8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Уравнение 0·x = 5 имеет</w:t>
        <w:br/>
        <w:br/>
        <w:t xml:space="preserve">   A) один корень</w:t>
        <w:br/>
        <w:t xml:space="preserve">   B)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2³ =</w:t>
        <w:br/>
        <w:br/>
        <w:t xml:space="preserve">   A) 8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3x - 7 = -9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a⁰ = (a≠0)</w:t>
        <w:br/>
        <w:br/>
        <w:t xml:space="preserve">   A) 0</w:t>
        <w:br/>
        <w:t xml:space="preserve">   B) 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дискриминант уравнения 9x² + 0x + -6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Чтобы решить уравнение, нужно</w:t>
        <w:br/>
        <w:br/>
        <w:t xml:space="preserve">   A) найти корень</w:t>
        <w:br/>
        <w:t xml:space="preserve">   B) найти дискриминант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1% от числа — это</w:t>
        <w:br/>
        <w:br/>
        <w:t xml:space="preserve">   A) одна сотая часть</w:t>
        <w:br/>
        <w:t xml:space="preserve">   B) одна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Корень из произведения</w:t>
        <w:br/>
        <w:br/>
        <w:t xml:space="preserve">   A) √(ab) = √a·√b</w:t>
        <w:br/>
        <w:t xml:space="preserve">   B) √(ab) = √a+√b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√9 =</w:t>
        <w:br/>
        <w:br/>
        <w:t xml:space="preserve">   A) 6</w:t>
        <w:br/>
        <w:t xml:space="preserve">   B)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Произведение корней по теореме Виета</w:t>
        <w:br/>
        <w:br/>
        <w:t xml:space="preserve">   A) c/a</w:t>
        <w:br/>
        <w:t xml:space="preserve">   B) -b/a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Квадратное уравнение имеет два корня, если</w:t>
        <w:br/>
        <w:br/>
        <w:t xml:space="preserve">   A) D &gt; 0</w:t>
        <w:br/>
        <w:t xml:space="preserve">   B) D =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Свободный член в 3x + 5 = 0</w:t>
        <w:br/>
        <w:br/>
        <w:t xml:space="preserve">   A) 3</w:t>
        <w:br/>
        <w:t xml:space="preserve">   B)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10% от числа — это</w:t>
        <w:br/>
        <w:br/>
        <w:t xml:space="preserve">   A) сотая часть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Число 3 увеличили на -10%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Степень с отрицательным показателем a⁻ⁿ =</w:t>
        <w:br/>
        <w:br/>
        <w:t xml:space="preserve">   A) -aⁿ</w:t>
        <w:br/>
        <w:t xml:space="preserve">   B) 1/aⁿ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Приведённое квадратное уравнение — это</w:t>
        <w:br/>
        <w:br/>
        <w:t xml:space="preserve">   A) a = 0</w:t>
        <w:br/>
        <w:t xml:space="preserve">   B) a = 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2³ =</w:t>
        <w:br/>
        <w:br/>
        <w:t xml:space="preserve">   A) 8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25% от числа — это</w:t>
        <w:br/>
        <w:br/>
        <w:t xml:space="preserve">   A) четверть числа</w:t>
        <w:br/>
        <w:t xml:space="preserve">   B) половина числа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Вычислите √6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√4 × √4 =</w:t>
        <w:br/>
        <w:br/>
        <w:t xml:space="preserve">   A) a</w:t>
        <w:br/>
        <w:t xml:space="preserve">   B) 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100% от числа — это</w:t>
        <w:br/>
        <w:br/>
        <w:t xml:space="preserve">   A) само число</w:t>
        <w:br/>
        <w:t xml:space="preserve">   B) удвоенное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Уравнение вида ax + b = 0 называется</w:t>
        <w:br/>
        <w:br/>
        <w:t xml:space="preserve">   A) квадратным</w:t>
        <w:br/>
        <w:t xml:space="preserve">   B)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a¹ =</w:t>
        <w:br/>
        <w:br/>
        <w:t xml:space="preserve">   A) 1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Корни квадратного уравнения при D &gt; 0</w:t>
        <w:br/>
        <w:br/>
        <w:t xml:space="preserve">   A) один корень</w:t>
        <w:br/>
        <w:t xml:space="preserve">   B)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Вычислите 9²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Найдите -4% от числа 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20% от 100 равно</w:t>
        <w:br/>
        <w:br/>
        <w:t xml:space="preserve">   A) 40</w:t>
        <w:br/>
        <w:t xml:space="preserve">   B)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9 уменьшили на -10%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Число 2 увеличили на -8%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Решите неполное уравнение 5x² - 2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Квадратное уравнение не имеет корней, если</w:t>
        <w:br/>
        <w:br/>
        <w:t xml:space="preserve">   A) D &lt; 0</w:t>
        <w:br/>
        <w:t xml:space="preserve">   B) D =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Квадратное уравнение не имеет корней, если</w:t>
        <w:br/>
        <w:br/>
        <w:t xml:space="preserve">   A) D = 0</w:t>
        <w:br/>
        <w:t xml:space="preserve">   B) D &lt;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a⁰ = (a≠0)</w:t>
        <w:br/>
        <w:br/>
        <w:t xml:space="preserve">   A) 0</w:t>
        <w:br/>
        <w:t xml:space="preserve">   B) 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Чтобы увеличить число на 30%, нужно</w:t>
        <w:br/>
        <w:br/>
        <w:t xml:space="preserve">   A) умножить на 1.3</w:t>
        <w:br/>
        <w:t xml:space="preserve">   B) умножить на 0.7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Вычислите √7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Приведённое квадратное уравнение — это</w:t>
        <w:br/>
        <w:br/>
        <w:t xml:space="preserve">   A) a = 1</w:t>
        <w:br/>
        <w:t xml:space="preserve">   B) a =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Чтобы уменьшить число на 30%, нужно</w:t>
        <w:br/>
        <w:br/>
        <w:t xml:space="preserve">   A) умножить на 0.7</w:t>
        <w:br/>
        <w:t xml:space="preserve">   B) умножить на 1.3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Корни квадратного уравнения при D = 0</w:t>
        <w:br/>
        <w:br/>
        <w:t xml:space="preserve">   A) два различных корня</w:t>
        <w:br/>
        <w:t xml:space="preserve">   B)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Квадратное уравнение имеет два корня, если</w:t>
        <w:br/>
        <w:br/>
        <w:t xml:space="preserve">   A) D &gt; 0</w:t>
        <w:br/>
        <w:t xml:space="preserve">   B) D =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2² × 2³ =</w:t>
        <w:br/>
        <w:br/>
        <w:t xml:space="preserve">   A) a⁵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Коэффициент при x в 3x + 5 = 0</w:t>
        <w:br/>
        <w:br/>
        <w:t xml:space="preserve">   A) 5</w:t>
        <w:br/>
        <w:t xml:space="preserve">   B)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a¹ =</w:t>
        <w:br/>
        <w:br/>
        <w:t xml:space="preserve">   A) 1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Корень из произведения</w:t>
        <w:br/>
        <w:br/>
        <w:t xml:space="preserve">   A) √(ab) = √a+√b</w:t>
        <w:br/>
        <w:t xml:space="preserve">   B) √(ab) = √a·√b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Решите неполное уравнение 8x² - 1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Произведение корней по теореме Виета</w:t>
        <w:br/>
        <w:br/>
        <w:t xml:space="preserve">   A) c/a</w:t>
        <w:br/>
        <w:t xml:space="preserve">   B) -b/a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Решите уравнение 8x² + -9x - -6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Уравнение 0·x = 5 имеет</w:t>
        <w:br/>
        <w:br/>
        <w:t xml:space="preserve">   A) один корень</w:t>
        <w:br/>
        <w:t xml:space="preserve">   B)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Произведение корней по теореме Виета</w:t>
        <w:br/>
        <w:br/>
        <w:t xml:space="preserve">   A) -b/a</w:t>
        <w:br/>
        <w:t xml:space="preserve">   B) c/a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при D = 0</w:t>
        <w:br/>
        <w:br/>
        <w:t xml:space="preserve">   A) один корень</w:t>
        <w:br/>
        <w:t xml:space="preserve">   B)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2³ =</w:t>
        <w:br/>
        <w:br/>
        <w:t xml:space="preserve">   A) 6</w:t>
        <w:br/>
        <w:t xml:space="preserve">   B)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Приведённое квадратное уравнение — это</w:t>
        <w:br/>
        <w:br/>
        <w:t xml:space="preserve">   A) a = 1</w:t>
        <w:br/>
        <w:t xml:space="preserve">   B) a =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50% от числа — это</w:t>
        <w:br/>
        <w:br/>
        <w:t xml:space="preserve">   A) половина числа</w:t>
        <w:br/>
        <w:t xml:space="preserve">   B) четверть числа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Квадратное уравнение имеет один корень, если</w:t>
        <w:br/>
        <w:br/>
        <w:t xml:space="preserve">   A) D &gt; 0</w:t>
        <w:br/>
        <w:t xml:space="preserve">   B) D =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Чтобы уменьшить число на 30%, нужно</w:t>
        <w:br/>
        <w:br/>
        <w:t xml:space="preserve">   A) умножить на 1.3</w:t>
        <w:br/>
        <w:t xml:space="preserve">   B) умножить на 0.7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Чтобы увеличить число на 30%, нужно</w:t>
        <w:br/>
        <w:br/>
        <w:t xml:space="preserve">   A) умножить на 1.3</w:t>
        <w:br/>
        <w:t xml:space="preserve">   B) умножить на 0.7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100% от числа — это</w:t>
        <w:br/>
        <w:br/>
        <w:t xml:space="preserve">   A) само число</w:t>
        <w:br/>
        <w:t xml:space="preserve">   B) удвоенное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Упростите (6²)³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Решите уравнение 10x² + -10x + 10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Если число увеличили на 100%, оно</w:t>
        <w:br/>
        <w:br/>
        <w:t xml:space="preserve">   A) увеличилось в 2 раза</w:t>
        <w:br/>
        <w:t xml:space="preserve">   B) увеличилось в 1.5 раза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Корни квадратного уравнения при D &gt; 0</w:t>
        <w:br/>
        <w:br/>
        <w:t xml:space="preserve">   A) один корень</w:t>
        <w:br/>
        <w:t xml:space="preserve">   B)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Корни квадратного уравнения при D &lt; 0</w:t>
        <w:br/>
        <w:br/>
        <w:t xml:space="preserve">   A) два корня</w:t>
        <w:br/>
        <w:t xml:space="preserve">   B) нет действительных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Вычислите √3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Сколько процентов составляет 4 от -6?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a⁰ = (a≠0)</w:t>
        <w:br/>
        <w:br/>
        <w:t xml:space="preserve">   A) 0</w:t>
        <w:br/>
        <w:t xml:space="preserve">   B) 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1% от числа — это</w:t>
        <w:br/>
        <w:br/>
        <w:t xml:space="preserve">   A) одна сотая часть</w:t>
        <w:br/>
        <w:t xml:space="preserve">   B) одна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(4²)³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Коэффициент при x в 3x + 5 = 0</w:t>
        <w:br/>
        <w:br/>
        <w:t xml:space="preserve">   A) 5</w:t>
        <w:br/>
        <w:t xml:space="preserve">   B)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Свободный член в 3x + 5 = 0</w:t>
        <w:br/>
        <w:br/>
        <w:t xml:space="preserve">   A) 3</w:t>
        <w:br/>
        <w:t xml:space="preserve">   B)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Линейное уравнение имеет</w:t>
        <w:br/>
        <w:br/>
        <w:t xml:space="preserve">   A) два корня</w:t>
        <w:br/>
        <w:t xml:space="preserve">   B)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Чтобы увеличить число на 30%, нужно</w:t>
        <w:br/>
        <w:br/>
        <w:t xml:space="preserve">   A) умножить на 0.7</w:t>
        <w:br/>
        <w:t xml:space="preserve">   B) умножить на 1.3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неполное уравнение 10x² -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Квадратное уравнение имеет один корень, если</w:t>
        <w:br/>
        <w:br/>
        <w:t xml:space="preserve">   A) D = 0</w:t>
        <w:br/>
        <w:t xml:space="preserve">   B) D &gt;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Решите уравнение 9x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Уравнение вида ax + b = 0 называется</w:t>
        <w:br/>
        <w:br/>
        <w:t xml:space="preserve">   A) квадратным</w:t>
        <w:br/>
        <w:t xml:space="preserve">   B)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10% от 50 равно</w:t>
        <w:br/>
        <w:br/>
        <w:t xml:space="preserve">   A) 5</w:t>
        <w:br/>
        <w:t xml:space="preserve">   B)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100% от числа — это</w:t>
        <w:br/>
        <w:br/>
        <w:t xml:space="preserve">   A) само число</w:t>
        <w:br/>
        <w:t xml:space="preserve">   B) удвоенное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Коэффициент при x в 3x + 5 = 0</w:t>
        <w:br/>
        <w:br/>
        <w:t xml:space="preserve">   A) 5</w:t>
        <w:br/>
        <w:t xml:space="preserve">   B)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√9 =</w:t>
        <w:br/>
        <w:br/>
        <w:t xml:space="preserve">   A) 6</w:t>
        <w:br/>
        <w:t xml:space="preserve">   B)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Приведённое квадратное уравнение — это</w:t>
        <w:br/>
        <w:br/>
        <w:t xml:space="preserve">   A) a = 0</w:t>
        <w:br/>
        <w:t xml:space="preserve">   B) a = 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число увеличили на 100%, оно</w:t>
        <w:br/>
        <w:br/>
        <w:t xml:space="preserve">   A) увеличилось в 2 раза</w:t>
        <w:br/>
        <w:t xml:space="preserve">   B) увеличилось в 1.5 раза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Произведение корней по теореме Виета</w:t>
        <w:br/>
        <w:br/>
        <w:t xml:space="preserve">   A) -b/a</w:t>
        <w:br/>
        <w:t xml:space="preserve">   B) c/a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Квадратное уравнение имеет два корня, если</w:t>
        <w:br/>
        <w:br/>
        <w:t xml:space="preserve">   A) D = 0</w:t>
        <w:br/>
        <w:t xml:space="preserve">   B) D &gt;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Уравнение 0·x = 0 имеет</w:t>
        <w:br/>
        <w:br/>
        <w:t xml:space="preserve">   A) один корень</w:t>
        <w:br/>
        <w:t xml:space="preserve">   B) бесконечно много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6x + 5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Квадратное уравнение имеет один корень, если</w:t>
        <w:br/>
        <w:br/>
        <w:t xml:space="preserve">   A) D &gt; 0</w:t>
        <w:br/>
        <w:t xml:space="preserve">   B) D =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a⁰ = (a≠0)</w:t>
        <w:br/>
        <w:br/>
        <w:t xml:space="preserve">   A) 1</w:t>
        <w:br/>
        <w:t xml:space="preserve">   B)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50% от числа — это</w:t>
        <w:br/>
        <w:br/>
        <w:t xml:space="preserve">   A) половина числа</w:t>
        <w:br/>
        <w:t xml:space="preserve">   B) четверть числа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Найдите дискриминант уравнения 2x² + 1x + -5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Вычислите 1²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Решите неполное уравнение 1x² + -4x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Сколько процентов составляет 4 от 9?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Упростите 6⁵ ÷ 6²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Уравнение 0·x = 5 имеет</w:t>
        <w:br/>
        <w:br/>
        <w:t xml:space="preserve">   A) один корень</w:t>
        <w:br/>
        <w:t xml:space="preserve">   B)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Линейное уравнение имеет</w:t>
        <w:br/>
        <w:br/>
        <w:t xml:space="preserve">   A) один корень</w:t>
        <w:br/>
        <w:t xml:space="preserve">   B) два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√6 × √6 =</w:t>
        <w:br/>
        <w:br/>
        <w:t xml:space="preserve">   A) a²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√9 =</w:t>
        <w:br/>
        <w:br/>
        <w:t xml:space="preserve">   A) 3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неполное уравнение 1x² - 7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(a³)² =</w:t>
        <w:br/>
        <w:br/>
        <w:t xml:space="preserve">   A) a⁵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Сколько процентов составляет 1 от 5?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Формула дискриминанта</w:t>
        <w:br/>
        <w:br/>
        <w:t xml:space="preserve">   A) D = b² + 4ac</w:t>
        <w:br/>
        <w:t xml:space="preserve">   B) D = b² - 4ac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7 уменьшили на 9%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Вычислите 9³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Уравнение 0·x = 0 имеет</w:t>
        <w:br/>
        <w:br/>
        <w:t xml:space="preserve">   A) один корень</w:t>
        <w:br/>
        <w:t xml:space="preserve">   B) бесконечно много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Решите уравнение 4x² + -5x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Решите неполное уравнение 4x² + 10x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Чтобы найти 20% от числа, нужно</w:t>
        <w:br/>
        <w:br/>
        <w:t xml:space="preserve">   A) разделить на 0.2</w:t>
        <w:br/>
        <w:t xml:space="preserve">   B) умножить на 0.2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