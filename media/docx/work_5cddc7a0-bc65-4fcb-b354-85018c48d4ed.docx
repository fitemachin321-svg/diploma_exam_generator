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6 ×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4 ×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 × -2 =</w:t>
        <w:br/>
        <w:br/>
        <w:t xml:space="preserve">   A) {a*b}</w:t>
        <w:br/>
        <w:t xml:space="preserve">   B) {a*b+1}</w:t>
        <w:br/>
        <w:t xml:space="preserve">   C) {a*b-1}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9 × -4 × 5 =</w:t>
        <w:br/>
        <w:br/>
        <w:t xml:space="preserve">   A) {a*b*c-1}</w:t>
        <w:br/>
        <w:t xml:space="preserve">   B) {a*b*c+1}</w:t>
        <w:br/>
        <w:t xml:space="preserve">   C) {a*b*c}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(-9) × -9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(-2) × 2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 × 6 + 5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× 7 - -4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 × 25 =</w:t>
        <w:br/>
        <w:br/>
        <w:t xml:space="preserve">   A) 110</w:t>
        <w:br/>
        <w:t xml:space="preserve">   B) 100</w:t>
        <w:br/>
        <w:t xml:space="preserve">   C) 90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× 7 =</w:t>
        <w:br/>
        <w:br/>
        <w:t xml:space="preserve">   A) 56</w:t>
        <w:br/>
        <w:t xml:space="preserve">   B) 48</w:t>
        <w:br/>
        <w:t xml:space="preserve">   C) 64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5 × 6 =</w:t>
        <w:br/>
        <w:br/>
        <w:t xml:space="preserve">   A) 25</w:t>
        <w:br/>
        <w:t xml:space="preserve">   B) 30</w:t>
        <w:br/>
        <w:t xml:space="preserve">   C) 35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 × (-8 × 2)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× 25 =</w:t>
        <w:br/>
        <w:br/>
        <w:t xml:space="preserve">   A) 90</w:t>
        <w:br/>
        <w:t xml:space="preserve">   B) 110</w:t>
        <w:br/>
        <w:t xml:space="preserve">   C) 100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6 ×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× 7 =</w:t>
        <w:br/>
        <w:br/>
        <w:t xml:space="preserve">   A) 48</w:t>
        <w:br/>
        <w:t xml:space="preserve">   B) 64</w:t>
        <w:br/>
        <w:t xml:space="preserve">   C) 56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Произведение чисел 4 и 0 равно</w:t>
        <w:br/>
        <w:br/>
        <w:t xml:space="preserve">   A) {a-b}</w:t>
        <w:br/>
        <w:t xml:space="preserve">   B) {a*b}</w:t>
        <w:br/>
        <w:t xml:space="preserve">   C) {a+b}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4 × (--10)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× 0 =</w:t>
        <w:br/>
        <w:br/>
        <w:t xml:space="preserve">   A) {a*b-1}</w:t>
        <w:br/>
        <w:t xml:space="preserve">   B) {a*b+1}</w:t>
        <w:br/>
        <w:t xml:space="preserve">   C) {a*b}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× 0 × 7 =</w:t>
        <w:br/>
        <w:br/>
        <w:t xml:space="preserve">   A) {a*b*c-1}</w:t>
        <w:br/>
        <w:t xml:space="preserve">   B) {a*b*c+1}</w:t>
        <w:br/>
        <w:t xml:space="preserve">   C) {a*b*c}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 × (1 × -1) =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