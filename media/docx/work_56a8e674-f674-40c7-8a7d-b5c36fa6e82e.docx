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ть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14:47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Число 3 увеличили на -7%.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-5% от числа 4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Если число увеличили на 100%, оно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4 уменьшили на -7%.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-6% от числа 10 равно</w:t>
        <w:br/>
        <w:br/>
        <w:t xml:space="preserve">   A) {a * p}</w:t>
        <w:br/>
        <w:t xml:space="preserve">   B) {a * p / 100}</w:t>
        <w:br/>
        <w:t xml:space="preserve">   C) {a / p * 100}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6% от числа 9 равно</w:t>
        <w:br/>
        <w:br/>
        <w:t xml:space="preserve">   A) {a * p / 100}</w:t>
        <w:br/>
        <w:t xml:space="preserve">   B) {a * p}</w:t>
        <w:br/>
        <w:t xml:space="preserve">   C) {a / p * 100}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число увеличили на 100%, оно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4 увеличили на -5%.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6 уменьшили на -8%.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4% от числа 4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-7% от числа 4 равно</w:t>
        <w:br/>
        <w:br/>
        <w:t xml:space="preserve">   A) {a * p / 100}</w:t>
        <w:br/>
        <w:t xml:space="preserve">   B) {a * p}</w:t>
        <w:br/>
        <w:t xml:space="preserve">   C) {a / p * 100}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1% от числа 9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Если число увеличили на 100%, оно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8 увеличили на -6%.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2 уменьшили на 0%. Найдите полученное число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Если число увеличили на 100%, оно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 уменьшили на -6%.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3% от числа 2 равно</w:t>
        <w:br/>
        <w:br/>
        <w:t xml:space="preserve">   A) {a / p * 100}</w:t>
        <w:br/>
        <w:t xml:space="preserve">   B) {a * p / 100}</w:t>
        <w:br/>
        <w:t xml:space="preserve">   C) {a * p}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2% от числа 8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5 увеличили на 9%. Найдите полученное число (макс. 4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