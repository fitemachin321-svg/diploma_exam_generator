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фаы</w:t>
      </w:r>
    </w:p>
    <w:p>
      <w:pPr>
        <w:jc w:val="center"/>
      </w:pPr>
      <w:r>
        <w:rPr>
          <w:rFonts w:ascii="Times New Roman" w:hAnsi="Times New Roman"/>
          <w:sz w:val="22"/>
        </w:rPr>
        <w:t>Дата генерации: 26.05.2026 17:53</w:t>
      </w:r>
    </w:p>
    <w:p/>
    <w:p>
      <w:pPr>
        <w:pStyle w:val="Heading2"/>
      </w:pPr>
      <w:r>
        <w:t>Вариант 1</w:t>
      </w:r>
    </w:p>
    <w:p>
      <w:pPr>
        <w:spacing w:after="240"/>
      </w:pPr>
      <w:r>
        <w:t>1. 1 × 9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6 × 9 =</w:t>
        <w:br/>
        <w:br/>
        <w:t xml:space="preserve">   A) 52</w:t>
        <w:br/>
        <w:t xml:space="preserve">   B) 54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30 - 10 =</w:t>
        <w:br/>
        <w:br/>
        <w:t xml:space="preserve">   A) 40</w:t>
        <w:br/>
        <w:t xml:space="preserve">   B) 20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(3 + -5) ÷ -1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9 — это</w:t>
        <w:br/>
        <w:br/>
        <w:t xml:space="preserve">   A) чётное число</w:t>
        <w:br/>
        <w:t xml:space="preserve">   B) нечётное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15 - 7 =</w:t>
        <w:br/>
        <w:br/>
        <w:t xml:space="preserve">   A) 9</w:t>
        <w:br/>
        <w:t xml:space="preserve">   B) 8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Простых чисел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(-7) ÷ 1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Число 1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18 - 9 =</w:t>
        <w:br/>
        <w:br/>
        <w:t xml:space="preserve">   A) 10</w:t>
        <w:br/>
        <w:t xml:space="preserve">   B) 9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9 × 9 =</w:t>
        <w:br/>
        <w:br/>
        <w:t xml:space="preserve">   A) 72</w:t>
        <w:br/>
        <w:t xml:space="preserve">   B) 81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5 + 0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9 - 4 =</w:t>
        <w:br/>
        <w:br/>
        <w:t xml:space="preserve">   A) 6</w:t>
        <w:br/>
        <w:t xml:space="preserve">   B) 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Наименьшее простое число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10 ÷ -4 =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2</w:t>
      </w:r>
    </w:p>
    <w:p>
      <w:pPr>
        <w:spacing w:after="240"/>
      </w:pPr>
      <w:r>
        <w:t>1. 3 — это</w:t>
        <w:br/>
        <w:br/>
        <w:t xml:space="preserve">   A) нечётное число</w:t>
        <w:br/>
        <w:t xml:space="preserve">   B) 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3 — это</w:t>
        <w:br/>
        <w:br/>
        <w:t xml:space="preserve">   A) составное</w:t>
        <w:br/>
        <w:t xml:space="preserve">   B) простое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15 + 5 =</w:t>
        <w:br/>
        <w:br/>
        <w:t xml:space="preserve">   A) 18</w:t>
        <w:br/>
        <w:t xml:space="preserve">   B) 20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10 — это</w:t>
        <w:br/>
        <w:br/>
        <w:t xml:space="preserve">   A) составное</w:t>
        <w:br/>
        <w:t xml:space="preserve">   B) простое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18 ÷ 3 =</w:t>
        <w:br/>
        <w:br/>
        <w:t xml:space="preserve">   A) 6</w:t>
        <w:br/>
        <w:t xml:space="preserve">   B) 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Наименьшее простое число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5 × 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8 — это</w:t>
        <w:br/>
        <w:br/>
        <w:t xml:space="preserve">   A) чётное число</w:t>
        <w:br/>
        <w:t xml:space="preserve">   B) нечётное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11 — это</w:t>
        <w:br/>
        <w:br/>
        <w:t xml:space="preserve">   A) простое</w:t>
        <w:br/>
        <w:t xml:space="preserve">   B) составное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7 — это</w:t>
        <w:br/>
        <w:br/>
        <w:t xml:space="preserve">   A) чётное число</w:t>
        <w:br/>
        <w:t xml:space="preserve">   B) нечётное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4 + 9 =</w:t>
        <w:br/>
        <w:br/>
        <w:t xml:space="preserve">   A) 13</w:t>
        <w:br/>
        <w:t xml:space="preserve">   B) 12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6 × 9 =</w:t>
        <w:br/>
        <w:br/>
        <w:t xml:space="preserve">   A) 54</w:t>
        <w:br/>
        <w:t xml:space="preserve">   B) 52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Чётное число делится на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100 - 30 =</w:t>
        <w:br/>
        <w:br/>
        <w:t xml:space="preserve">   A) 70</w:t>
        <w:br/>
        <w:t xml:space="preserve">   B) 80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(-8) × -6 =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3</w:t>
      </w:r>
    </w:p>
    <w:p>
      <w:pPr>
        <w:spacing w:after="240"/>
      </w:pPr>
      <w:r>
        <w:t>1. 7 — это</w:t>
        <w:br/>
        <w:br/>
        <w:t xml:space="preserve">   A) нечётное число</w:t>
        <w:br/>
        <w:t xml:space="preserve">   B) 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0 - 5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Сумма двух чётных чисел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0 × 5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2 — это</w:t>
        <w:br/>
        <w:br/>
        <w:t xml:space="preserve">   A) нечётное число</w:t>
        <w:br/>
        <w:t xml:space="preserve">   B) 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15 - 7 =</w:t>
        <w:br/>
        <w:br/>
        <w:t xml:space="preserve">   A) 9</w:t>
        <w:br/>
        <w:t xml:space="preserve">   B) 8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8 - 3 - 3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10 + 4 + 5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15 + 5 =</w:t>
        <w:br/>
        <w:br/>
        <w:t xml:space="preserve">   A) 18</w:t>
        <w:br/>
        <w:t xml:space="preserve">   B) 20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6 × 9 =</w:t>
        <w:br/>
        <w:br/>
        <w:t xml:space="preserve">   A) 54</w:t>
        <w:br/>
        <w:t xml:space="preserve">   B) 52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3 — это</w:t>
        <w:br/>
        <w:br/>
        <w:t xml:space="preserve">   A) чётное число</w:t>
        <w:br/>
        <w:t xml:space="preserve">   B) нечётное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10 + 2 =</w:t>
        <w:br/>
        <w:br/>
        <w:t xml:space="preserve">   A) 11</w:t>
        <w:br/>
        <w:t xml:space="preserve">   B) 12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5 × 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8 — это</w:t>
        <w:br/>
        <w:br/>
        <w:t xml:space="preserve">   A) чётное число</w:t>
        <w:br/>
        <w:t xml:space="preserve">   B) нечётное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10 - 3 =</w:t>
        <w:br/>
        <w:br/>
        <w:t xml:space="preserve">   A) 7</w:t>
        <w:br/>
        <w:t xml:space="preserve">   B) 8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4</w:t>
      </w:r>
    </w:p>
    <w:p>
      <w:pPr>
        <w:spacing w:after="240"/>
      </w:pPr>
      <w:r>
        <w:t>1. 10 + 2 =</w:t>
        <w:br/>
        <w:br/>
        <w:t xml:space="preserve">   A) 11</w:t>
        <w:br/>
        <w:t xml:space="preserve">   B) 12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0 - 5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9 - 4 =</w:t>
        <w:br/>
        <w:br/>
        <w:t xml:space="preserve">   A) 6</w:t>
        <w:br/>
        <w:t xml:space="preserve">   B) 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8 + 8 =</w:t>
        <w:br/>
        <w:br/>
        <w:t xml:space="preserve">   A) 15</w:t>
        <w:br/>
        <w:t xml:space="preserve">   B) 16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1 × 8 × 10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7 — это</w:t>
        <w:br/>
        <w:br/>
        <w:t xml:space="preserve">   A) простое</w:t>
        <w:br/>
        <w:t xml:space="preserve">   B) составное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5 + 0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5 - 0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30 - 10 =</w:t>
        <w:br/>
        <w:br/>
        <w:t xml:space="preserve">   A) 40</w:t>
        <w:br/>
        <w:t xml:space="preserve">   B) 20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5 — это</w:t>
        <w:br/>
        <w:br/>
        <w:t xml:space="preserve">   A) простое</w:t>
        <w:br/>
        <w:t xml:space="preserve">   B) составное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4 — это</w:t>
        <w:br/>
        <w:br/>
        <w:t xml:space="preserve">   A) простое</w:t>
        <w:br/>
        <w:t xml:space="preserve">   B) составное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0 + 3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18 ÷ 3 =</w:t>
        <w:br/>
        <w:br/>
        <w:t xml:space="preserve">   A) 5</w:t>
        <w:br/>
        <w:t xml:space="preserve">   B) 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12 × 12 =</w:t>
        <w:br/>
        <w:br/>
        <w:t xml:space="preserve">   A) 132</w:t>
        <w:br/>
        <w:t xml:space="preserve">   B) 144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1 + 0 =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5</w:t>
      </w:r>
    </w:p>
    <w:p>
      <w:pPr>
        <w:spacing w:after="240"/>
      </w:pPr>
      <w:r>
        <w:t>1. Составные числа имеют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15 - 7 =</w:t>
        <w:br/>
        <w:br/>
        <w:t xml:space="preserve">   A) 9</w:t>
        <w:br/>
        <w:t xml:space="preserve">   B) 8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0 + 1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6 × 9 =</w:t>
        <w:br/>
        <w:br/>
        <w:t xml:space="preserve">   A) 54</w:t>
        <w:br/>
        <w:t xml:space="preserve">   B) 52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5 + 0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50 - 25 =</w:t>
        <w:br/>
        <w:br/>
        <w:t xml:space="preserve">   A) 25</w:t>
        <w:br/>
        <w:t xml:space="preserve">   B) 30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5 × -9 × 4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11 — это</w:t>
        <w:br/>
        <w:br/>
        <w:t xml:space="preserve">   A) составное</w:t>
        <w:br/>
        <w:t xml:space="preserve">   B) простое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30 - 10 =</w:t>
        <w:br/>
        <w:br/>
        <w:t xml:space="preserve">   A) 20</w:t>
        <w:br/>
        <w:t xml:space="preserve">   B) 40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0 — это</w:t>
        <w:br/>
        <w:br/>
        <w:t xml:space="preserve">   A) нечётное число</w:t>
        <w:br/>
        <w:t xml:space="preserve">   B) 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8 × 7 =</w:t>
        <w:br/>
        <w:br/>
        <w:t xml:space="preserve">   A) 56</w:t>
        <w:br/>
        <w:t xml:space="preserve">   B) 48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10 × 5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15 + 5 =</w:t>
        <w:br/>
        <w:br/>
        <w:t xml:space="preserve">   A) 18</w:t>
        <w:br/>
        <w:t xml:space="preserve">   B) 20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Чётное число делится на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4 — это</w:t>
        <w:br/>
        <w:br/>
        <w:t xml:space="preserve">   A) нечётное число</w:t>
        <w:br/>
        <w:t xml:space="preserve">   B) 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6</w:t>
      </w:r>
    </w:p>
    <w:p>
      <w:pPr>
        <w:spacing w:after="240"/>
      </w:pPr>
      <w:r>
        <w:t>1. 12 × 12 =</w:t>
        <w:br/>
        <w:br/>
        <w:t xml:space="preserve">   A) 132</w:t>
        <w:br/>
        <w:t xml:space="preserve">   B) 144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3 — это</w:t>
        <w:br/>
        <w:br/>
        <w:t xml:space="preserve">   A) простое</w:t>
        <w:br/>
        <w:t xml:space="preserve">   B) составное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7 + 6 =</w:t>
        <w:br/>
        <w:br/>
        <w:t xml:space="preserve">   A) 13</w:t>
        <w:br/>
        <w:t xml:space="preserve">   B) 14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4 - 0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5 — это</w:t>
        <w:br/>
        <w:br/>
        <w:t xml:space="preserve">   A) нечётное число</w:t>
        <w:br/>
        <w:t xml:space="preserve">   B) 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15 ÷ 3 =</w:t>
        <w:br/>
        <w:br/>
        <w:t xml:space="preserve">   A) 5</w:t>
        <w:br/>
        <w:t xml:space="preserve">   B) 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10 - -8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100 - 30 =</w:t>
        <w:br/>
        <w:br/>
        <w:t xml:space="preserve">   A) 80</w:t>
        <w:br/>
        <w:t xml:space="preserve">   B) 70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9 - 4 =</w:t>
        <w:br/>
        <w:br/>
        <w:t xml:space="preserve">   A) 5</w:t>
        <w:br/>
        <w:t xml:space="preserve">   B) 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11 — это</w:t>
        <w:br/>
        <w:br/>
        <w:t xml:space="preserve">   A) составное</w:t>
        <w:br/>
        <w:t xml:space="preserve">   B) простое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0 - 0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20 + 30 =</w:t>
        <w:br/>
        <w:br/>
        <w:t xml:space="preserve">   A) 50</w:t>
        <w:br/>
        <w:t xml:space="preserve">   B) 40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7 — это</w:t>
        <w:br/>
        <w:br/>
        <w:t xml:space="preserve">   A) нечётное число</w:t>
        <w:br/>
        <w:t xml:space="preserve">   B) 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7 — это</w:t>
        <w:br/>
        <w:br/>
        <w:t xml:space="preserve">   A) составное</w:t>
        <w:br/>
        <w:t xml:space="preserve">   B) простое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5 × 0 =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7</w:t>
      </w:r>
    </w:p>
    <w:p>
      <w:pPr>
        <w:spacing w:after="240"/>
      </w:pPr>
      <w:r>
        <w:t>1. (-5) ÷ 10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18 - 9 =</w:t>
        <w:br/>
        <w:br/>
        <w:t xml:space="preserve">   A) 10</w:t>
        <w:br/>
        <w:t xml:space="preserve">   B) 9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5 - 0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(5 + -6) ÷ -2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4 × -5 × -4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Сумма чётного и нечётного числа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7 + 0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20 - 5 =</w:t>
        <w:br/>
        <w:br/>
        <w:t xml:space="preserve">   A) 15</w:t>
        <w:br/>
        <w:t xml:space="preserve">   B) 14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Последняя цифра нечётного числа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8 × 7 =</w:t>
        <w:br/>
        <w:br/>
        <w:t xml:space="preserve">   A) 48</w:t>
        <w:br/>
        <w:t xml:space="preserve">   B) 56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15 - 7 =</w:t>
        <w:br/>
        <w:br/>
        <w:t xml:space="preserve">   A) 9</w:t>
        <w:br/>
        <w:t xml:space="preserve">   B) 8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11 — это</w:t>
        <w:br/>
        <w:br/>
        <w:t xml:space="preserve">   A) составное</w:t>
        <w:br/>
        <w:t xml:space="preserve">   B) простое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5 — это</w:t>
        <w:br/>
        <w:br/>
        <w:t xml:space="preserve">   A) составное</w:t>
        <w:br/>
        <w:t xml:space="preserve">   B) простое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5 × 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7 — это</w:t>
        <w:br/>
        <w:br/>
        <w:t xml:space="preserve">   A) нечётное число</w:t>
        <w:br/>
        <w:t xml:space="preserve">   B) 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8</w:t>
      </w:r>
    </w:p>
    <w:p>
      <w:pPr>
        <w:spacing w:after="240"/>
      </w:pPr>
      <w:r>
        <w:t>1. 9 + 0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8 — это</w:t>
        <w:br/>
        <w:br/>
        <w:t xml:space="preserve">   A) простое</w:t>
        <w:br/>
        <w:t xml:space="preserve">   B) составное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12 ÷ 4 =</w:t>
        <w:br/>
        <w:br/>
        <w:t xml:space="preserve">   A) 4</w:t>
        <w:br/>
        <w:t xml:space="preserve">   B) 3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10 + 2 =</w:t>
        <w:br/>
        <w:br/>
        <w:t xml:space="preserve">   A) 12</w:t>
        <w:br/>
        <w:t xml:space="preserve">   B) 11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8 - 9 - 4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30 ÷ 5 =</w:t>
        <w:br/>
        <w:br/>
        <w:t xml:space="preserve">   A) 5</w:t>
        <w:br/>
        <w:t xml:space="preserve">   B) 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0 - 0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Сумма чётного и нечётного числа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6 — это</w:t>
        <w:br/>
        <w:br/>
        <w:t xml:space="preserve">   A) чётное число</w:t>
        <w:br/>
        <w:t xml:space="preserve">   B) нечётное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8 - 0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0 + 5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(-1) × 7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6 × 1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2 × -4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(1 + 4) ÷ -2 = (макс. 2 баллов)</w:t>
      </w:r>
    </w:p>
    <w:p>
      <w:pPr>
        <w:spacing w:after="480"/>
      </w:pPr>
      <w:r>
        <w:t>Ответ: 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