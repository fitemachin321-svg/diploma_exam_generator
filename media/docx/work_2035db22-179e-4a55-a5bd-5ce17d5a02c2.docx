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123</w:t>
      </w:r>
    </w:p>
    <w:p>
      <w:pPr>
        <w:jc w:val="center"/>
      </w:pPr>
      <w:r>
        <w:rPr>
          <w:rFonts w:ascii="Times New Roman" w:hAnsi="Times New Roman"/>
          <w:sz w:val="22"/>
        </w:rPr>
        <w:t>Тип работы: Контрольная работа | Дата генерации: 26.05.2026 11:39</w:t>
      </w:r>
    </w:p>
    <w:p/>
    <w:p>
      <w:pPr>
        <w:pStyle w:val="Heading2"/>
      </w:pPr>
      <w:r>
        <w:t>Вариант 1</w:t>
      </w:r>
    </w:p>
    <w:p>
      <w:pPr>
        <w:spacing w:after="240"/>
      </w:pPr>
      <w:r>
        <w:t>1. Если в квадратном уравнении 3x² + 6x + 5 = 0 коэффициент b = 0, то уравнение называется</w:t>
        <w:br/>
        <w:br/>
        <w:t xml:space="preserve">   A) неполным квадратным</w:t>
        <w:br/>
        <w:t xml:space="preserve">   B) приведённым</w:t>
        <w:br/>
        <w:t xml:space="preserve">   C) линейным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Найдите дискриминант уравнения 5x² + 8x + 9 = 0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Корни квадратного уравнения 4x² + -3x + -3 = 0 при D &lt; 0</w:t>
        <w:br/>
        <w:br/>
        <w:t xml:space="preserve">   A) нет действительных корней</w:t>
        <w:br/>
        <w:t xml:space="preserve">   B) один корень</w:t>
        <w:br/>
        <w:t xml:space="preserve">   C) два различных корня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Произведение корней квадратного уравнения 10x² + -4x + -5 = 0 по теореме Виета равна</w:t>
        <w:br/>
        <w:br/>
        <w:t xml:space="preserve">   A) b/a</w:t>
        <w:br/>
        <w:t xml:space="preserve">   B) -c/a</w:t>
        <w:br/>
        <w:t xml:space="preserve">   C) c/a</w:t>
        <w:br/>
        <w:t xml:space="preserve">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Корни квадратного уравнения 7x² + 8x + 0 = 0 при D &gt; 0</w:t>
        <w:br/>
        <w:br/>
        <w:t xml:space="preserve">   A) один корень</w:t>
        <w:br/>
        <w:t xml:space="preserve">   B) два различных корня</w:t>
        <w:br/>
        <w:t xml:space="preserve">   C) нет корней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Решите уравнение 4x² + 9x + -6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Дискриминант уравнения 6x² + 5x + -2 = 0 вычисляется по формуле</w:t>
        <w:br/>
        <w:br/>
        <w:t xml:space="preserve">   A) D = b² - 4ac</w:t>
        <w:br/>
        <w:t xml:space="preserve">   B) D = 4ac - b²</w:t>
        <w:br/>
        <w:t xml:space="preserve">   C) D = b² + 4ac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Количество корней квадратного уравнения 5x² + -9x + 2 = 0 при D = 0</w:t>
        <w:br/>
        <w:br/>
        <w:t xml:space="preserve">   A) два корня</w:t>
        <w:br/>
        <w:t xml:space="preserve">   B) один корень</w:t>
        <w:br/>
        <w:t xml:space="preserve">   C) нет корней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Решите уравнение 8x² - 4x - 6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Сумма корней квадратного уравнения 5x² + -7x + 7 = 0 по теореме Виета равна</w:t>
        <w:br/>
        <w:br/>
        <w:t xml:space="preserve">   A) b/a</w:t>
        <w:br/>
        <w:t xml:space="preserve">   B) -b/a</w:t>
        <w:br/>
        <w:t xml:space="preserve">   C) c/a</w:t>
        <w:br/>
        <w:t xml:space="preserve">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Формула корней квадратного уравнения 7x² + -5x + -5 = 0</w:t>
        <w:br/>
        <w:br/>
        <w:t xml:space="preserve">   A) x = (b ± √(b²-4ac))/(2a)</w:t>
        <w:br/>
        <w:t xml:space="preserve">   B) x = (-b ± √(b²-4ac))/(2a)</w:t>
        <w:br/>
        <w:t xml:space="preserve">   C) x = (-b ± √(b²+4ac))/(2a)</w:t>
        <w:br/>
        <w:t xml:space="preserve">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Корни квадратного уравнения 3x² + 1x + 5 = 0 при D = 0</w:t>
        <w:br/>
        <w:br/>
        <w:t xml:space="preserve">   A) один корень</w:t>
        <w:br/>
        <w:t xml:space="preserve">   B) нет корней</w:t>
        <w:br/>
        <w:t xml:space="preserve">   C) два различных корня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Решите уравнение 4x² - -10x + 8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Решите уравнение 6x² + 6x - -1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Если в квадратном уравнении 2x² + 6x + 1 = 0 коэффициент a = 1, то уравнение называется</w:t>
        <w:br/>
        <w:br/>
        <w:t xml:space="preserve">   A) неполным</w:t>
        <w:br/>
        <w:t xml:space="preserve">   B) линейным</w:t>
        <w:br/>
        <w:t xml:space="preserve">   C) приведённым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2</w:t>
      </w:r>
    </w:p>
    <w:p>
      <w:pPr>
        <w:spacing w:after="240"/>
      </w:pPr>
      <w:r>
        <w:t>1. Сумма корней квадратного уравнения 9x² + 0x + 3 = 0 по теореме Виета равна</w:t>
        <w:br/>
        <w:br/>
        <w:t xml:space="preserve">   A) b/a</w:t>
        <w:br/>
        <w:t xml:space="preserve">   B) c/a</w:t>
        <w:br/>
        <w:t xml:space="preserve">   C) -b/a</w:t>
        <w:br/>
        <w:t xml:space="preserve">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Корни квадратного уравнения 10x² + -9x + -1 = 0 при D &gt; 0</w:t>
        <w:br/>
        <w:br/>
        <w:t xml:space="preserve">   A) два различных корня</w:t>
        <w:br/>
        <w:t xml:space="preserve">   B) один корень</w:t>
        <w:br/>
        <w:t xml:space="preserve">   C) нет корней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Решите уравнение 8x² + -9x - 5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Если в квадратном уравнении 3x² + -10x + -6 = 0 коэффициент a = 1, то уравнение называется</w:t>
        <w:br/>
        <w:br/>
        <w:t xml:space="preserve">   A) линейным</w:t>
        <w:br/>
        <w:t xml:space="preserve">   B) неполным</w:t>
        <w:br/>
        <w:t xml:space="preserve">   C) приведённым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Дискриминант уравнения 7x² + 7x + 6 = 0 вычисляется по формуле</w:t>
        <w:br/>
        <w:br/>
        <w:t xml:space="preserve">   A) D = b² + 4ac</w:t>
        <w:br/>
        <w:t xml:space="preserve">   B) D = b² - 4ac</w:t>
        <w:br/>
        <w:t xml:space="preserve">   C) D = 4ac - b²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Корни квадратного уравнения 3x² + 9x + -10 = 0 при D = 0</w:t>
        <w:br/>
        <w:br/>
        <w:t xml:space="preserve">   A) один корень</w:t>
        <w:br/>
        <w:t xml:space="preserve">   B) нет корней</w:t>
        <w:br/>
        <w:t xml:space="preserve">   C) два различных корня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Корни квадратного уравнения 2x² + 1x + -1 = 0 при D &lt; 0</w:t>
        <w:br/>
        <w:br/>
        <w:t xml:space="preserve">   A) два различных корня</w:t>
        <w:br/>
        <w:t xml:space="preserve">   B) один корень</w:t>
        <w:br/>
        <w:t xml:space="preserve">   C) нет действительных корней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Формула корней квадратного уравнения 2x² + -7x + -8 = 0</w:t>
        <w:br/>
        <w:br/>
        <w:t xml:space="preserve">   A) x = (-b ± √(b²+4ac))/(2a)</w:t>
        <w:br/>
        <w:t xml:space="preserve">   B) x = (b ± √(b²-4ac))/(2a)</w:t>
        <w:br/>
        <w:t xml:space="preserve">   C) x = (-b ± √(b²-4ac))/(2a)</w:t>
        <w:br/>
        <w:t xml:space="preserve">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Решите уравнение 3x² - 3x - 3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Произведение корней квадратного уравнения 6x² + 8x + -10 = 0 по теореме Виета равна</w:t>
        <w:br/>
        <w:br/>
        <w:t xml:space="preserve">   A) -c/a</w:t>
        <w:br/>
        <w:t xml:space="preserve">   B) b/a</w:t>
        <w:br/>
        <w:t xml:space="preserve">   C) c/a</w:t>
        <w:br/>
        <w:t xml:space="preserve">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Количество корней квадратного уравнения 2x² + -8x + -5 = 0 при D = 0</w:t>
        <w:br/>
        <w:br/>
        <w:t xml:space="preserve">   A) два корня</w:t>
        <w:br/>
        <w:t xml:space="preserve">   B) нет корней</w:t>
        <w:br/>
        <w:t xml:space="preserve">   C) один корень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Если в квадратном уравнении 9x² + 7x + -3 = 0 коэффициент b = 0, то уравнение называется</w:t>
        <w:br/>
        <w:br/>
        <w:t xml:space="preserve">   A) неполным квадратным</w:t>
        <w:br/>
        <w:t xml:space="preserve">   B) приведённым</w:t>
        <w:br/>
        <w:t xml:space="preserve">   C) линейным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Решите уравнение 2x² - 1x + -3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Найдите дискриминант уравнения 3x² + 9x + -9 = 0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Решите уравнение 8x² + -8x + 10 = 0 (макс. 5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3</w:t>
      </w:r>
    </w:p>
    <w:p>
      <w:pPr>
        <w:spacing w:after="240"/>
      </w:pPr>
      <w:r>
        <w:t>1. Сумма корней квадратного уравнения 1x² + 5x + 2 = 0 по теореме Виета равна</w:t>
        <w:br/>
        <w:br/>
        <w:t xml:space="preserve">   A) c/a</w:t>
        <w:br/>
        <w:t xml:space="preserve">   B) -b/a</w:t>
        <w:br/>
        <w:t xml:space="preserve">   C) b/a</w:t>
        <w:br/>
        <w:t xml:space="preserve">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Корни квадратного уравнения 10x² + -3x + -2 = 0 при D = 0</w:t>
        <w:br/>
        <w:br/>
        <w:t xml:space="preserve">   A) два различных корня</w:t>
        <w:br/>
        <w:t xml:space="preserve">   B) нет корней</w:t>
        <w:br/>
        <w:t xml:space="preserve">   C) один корень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Решите уравнение 7x² - 7x - 2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Найдите дискриминант уравнения 8x² + 7x + -7 = 0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Дискриминант уравнения 9x² + 2x + -6 = 0 вычисляется по формуле</w:t>
        <w:br/>
        <w:br/>
        <w:t xml:space="preserve">   A) D = b² - 4ac</w:t>
        <w:br/>
        <w:t xml:space="preserve">   B) D = 4ac - b²</w:t>
        <w:br/>
        <w:t xml:space="preserve">   C) D = b² + 4ac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Формула корней квадратного уравнения 5x² + -4x + -6 = 0</w:t>
        <w:br/>
        <w:br/>
        <w:t xml:space="preserve">   A) x = (b ± √(b²-4ac))/(2a)</w:t>
        <w:br/>
        <w:t xml:space="preserve">   B) x = (-b ± √(b²+4ac))/(2a)</w:t>
        <w:br/>
        <w:t xml:space="preserve">   C) x = (-b ± √(b²-4ac))/(2a)</w:t>
        <w:br/>
        <w:t xml:space="preserve">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Корни квадратного уравнения 8x² + 1x + -8 = 0 при D &gt; 0</w:t>
        <w:br/>
        <w:br/>
        <w:t xml:space="preserve">   A) нет корней</w:t>
        <w:br/>
        <w:t xml:space="preserve">   B) один корень</w:t>
        <w:br/>
        <w:t xml:space="preserve">   C) два различных корня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Произведение корней квадратного уравнения 4x² + -4x + -4 = 0 по теореме Виета равна</w:t>
        <w:br/>
        <w:br/>
        <w:t xml:space="preserve">   A) c/a</w:t>
        <w:br/>
        <w:t xml:space="preserve">   B) -c/a</w:t>
        <w:br/>
        <w:t xml:space="preserve">   C) b/a</w:t>
        <w:br/>
        <w:t xml:space="preserve">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Количество корней квадратного уравнения 10x² + 0x + -9 = 0 при D = 0</w:t>
        <w:br/>
        <w:br/>
        <w:t xml:space="preserve">   A) один корень</w:t>
        <w:br/>
        <w:t xml:space="preserve">   B) два корня</w:t>
        <w:br/>
        <w:t xml:space="preserve">   C) нет корней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Решите уравнение 4x² + 5x - -3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Решите уравнение 5x² - 0x + 7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Решите уравнение 6x² + 0x + -10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Если в квадратном уравнении 3x² + 0x + 6 = 0 коэффициент a = 1, то уравнение называется</w:t>
        <w:br/>
        <w:br/>
        <w:t xml:space="preserve">   A) линейным</w:t>
        <w:br/>
        <w:t xml:space="preserve">   B) неполным</w:t>
        <w:br/>
        <w:t xml:space="preserve">   C) приведённым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Корни квадратного уравнения 1x² + -6x + 2 = 0 при D &lt; 0</w:t>
        <w:br/>
        <w:br/>
        <w:t xml:space="preserve">   A) два различных корня</w:t>
        <w:br/>
        <w:t xml:space="preserve">   B) нет действительных корней</w:t>
        <w:br/>
        <w:t xml:space="preserve">   C) один корень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Если в квадратном уравнении 9x² + -1x + 7 = 0 коэффициент b = 0, то уравнение называется</w:t>
        <w:br/>
        <w:br/>
        <w:t xml:space="preserve">   A) неполным квадратным</w:t>
        <w:br/>
        <w:t xml:space="preserve">   B) линейным</w:t>
        <w:br/>
        <w:t xml:space="preserve">   C) приведённым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4</w:t>
      </w:r>
    </w:p>
    <w:p>
      <w:pPr>
        <w:spacing w:after="240"/>
      </w:pPr>
      <w:r>
        <w:t>1. Сумма корней квадратного уравнения 8x² + 6x + 8 = 0 по теореме Виета равна</w:t>
        <w:br/>
        <w:br/>
        <w:t xml:space="preserve">   A) b/a</w:t>
        <w:br/>
        <w:t xml:space="preserve">   B) c/a</w:t>
        <w:br/>
        <w:t xml:space="preserve">   C) -b/a</w:t>
        <w:br/>
        <w:t xml:space="preserve">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Количество корней квадратного уравнения 8x² + 8x + -7 = 0 при D = 0</w:t>
        <w:br/>
        <w:br/>
        <w:t xml:space="preserve">   A) один корень</w:t>
        <w:br/>
        <w:t xml:space="preserve">   B) два корня</w:t>
        <w:br/>
        <w:t xml:space="preserve">   C) нет корней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Корни квадратного уравнения 6x² + -8x + 4 = 0 при D = 0</w:t>
        <w:br/>
        <w:br/>
        <w:t xml:space="preserve">   A) два различных корня</w:t>
        <w:br/>
        <w:t xml:space="preserve">   B) один корень</w:t>
        <w:br/>
        <w:t xml:space="preserve">   C) нет корней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Решите уравнение 8x² - 1x - 2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Формула корней квадратного уравнения 10x² + -6x + -7 = 0</w:t>
        <w:br/>
        <w:br/>
        <w:t xml:space="preserve">   A) x = (b ± √(b²-4ac))/(2a)</w:t>
        <w:br/>
        <w:t xml:space="preserve">   B) x = (-b ± √(b²-4ac))/(2a)</w:t>
        <w:br/>
        <w:t xml:space="preserve">   C) x = (-b ± √(b²+4ac))/(2a)</w:t>
        <w:br/>
        <w:t xml:space="preserve">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Дискриминант уравнения 10x² + 1x + 0 = 0 вычисляется по формуле</w:t>
        <w:br/>
        <w:br/>
        <w:t xml:space="preserve">   A) D = 4ac - b²</w:t>
        <w:br/>
        <w:t xml:space="preserve">   B) D = b² - 4ac</w:t>
        <w:br/>
        <w:t xml:space="preserve">   C) D = b² + 4ac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Если в квадратном уравнении 7x² + -3x + -9 = 0 коэффициент a = 1, то уравнение называется</w:t>
        <w:br/>
        <w:br/>
        <w:t xml:space="preserve">   A) неполным</w:t>
        <w:br/>
        <w:t xml:space="preserve">   B) приведённым</w:t>
        <w:br/>
        <w:t xml:space="preserve">   C) линейным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Решите уравнение 7x² + -7x + -7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Корни квадратного уравнения 6x² + -10x + 1 = 0 при D &lt; 0</w:t>
        <w:br/>
        <w:br/>
        <w:t xml:space="preserve">   A) один корень</w:t>
        <w:br/>
        <w:t xml:space="preserve">   B) два различных корня</w:t>
        <w:br/>
        <w:t xml:space="preserve">   C) нет действительных корней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Решите уравнение 1x² + -5x - -9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Произведение корней квадратного уравнения 8x² + 10x + -4 = 0 по теореме Виета равна</w:t>
        <w:br/>
        <w:br/>
        <w:t xml:space="preserve">   A) c/a</w:t>
        <w:br/>
        <w:t xml:space="preserve">   B) b/a</w:t>
        <w:br/>
        <w:t xml:space="preserve">   C) -c/a</w:t>
        <w:br/>
        <w:t xml:space="preserve">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Если в квадратном уравнении 4x² + -8x + 8 = 0 коэффициент b = 0, то уравнение называется</w:t>
        <w:br/>
        <w:br/>
        <w:t xml:space="preserve">   A) приведённым</w:t>
        <w:br/>
        <w:t xml:space="preserve">   B) неполным квадратным</w:t>
        <w:br/>
        <w:t xml:space="preserve">   C) линейным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Корни квадратного уравнения 2x² + -1x + -7 = 0 при D &gt; 0</w:t>
        <w:br/>
        <w:br/>
        <w:t xml:space="preserve">   A) нет корней</w:t>
        <w:br/>
        <w:t xml:space="preserve">   B) один корень</w:t>
        <w:br/>
        <w:t xml:space="preserve">   C) два различных корня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Найдите дискриминант уравнения 2x² + 6x + -4 = 0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Решите уравнение 1x² - 6x + -2 = 0 (макс. 5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5</w:t>
      </w:r>
    </w:p>
    <w:p>
      <w:pPr>
        <w:spacing w:after="240"/>
      </w:pPr>
      <w:r>
        <w:t>1. Найдите дискриминант уравнения 10x² + -9x + -4 = 0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Количество корней квадратного уравнения 5x² + -7x + 8 = 0 при D = 0</w:t>
        <w:br/>
        <w:br/>
        <w:t xml:space="preserve">   A) нет корней</w:t>
        <w:br/>
        <w:t xml:space="preserve">   B) один корень</w:t>
        <w:br/>
        <w:t xml:space="preserve">   C) два корня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Решите уравнение 3x² + -6x - -10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Решите уравнение 6x² - -4x - 9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Если в квадратном уравнении 5x² + -7x + -7 = 0 коэффициент b = 0, то уравнение называется</w:t>
        <w:br/>
        <w:br/>
        <w:t xml:space="preserve">   A) неполным квадратным</w:t>
        <w:br/>
        <w:t xml:space="preserve">   B) линейным</w:t>
        <w:br/>
        <w:t xml:space="preserve">   C) приведённым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Корни квадратного уравнения 5x² + 6x + 1 = 0 при D &gt; 0</w:t>
        <w:br/>
        <w:br/>
        <w:t xml:space="preserve">   A) один корень</w:t>
        <w:br/>
        <w:t xml:space="preserve">   B) нет корней</w:t>
        <w:br/>
        <w:t xml:space="preserve">   C) два различных корня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Корни квадратного уравнения 5x² + 6x + 10 = 0 при D &lt; 0</w:t>
        <w:br/>
        <w:br/>
        <w:t xml:space="preserve">   A) два различных корня</w:t>
        <w:br/>
        <w:t xml:space="preserve">   B) один корень</w:t>
        <w:br/>
        <w:t xml:space="preserve">   C) нет действительных корней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Решите уравнение 4x² + -6x + -6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Дискриминант уравнения 9x² + 6x + -5 = 0 вычисляется по формуле</w:t>
        <w:br/>
        <w:br/>
        <w:t xml:space="preserve">   A) D = b² + 4ac</w:t>
        <w:br/>
        <w:t xml:space="preserve">   B) D = 4ac - b²</w:t>
        <w:br/>
        <w:t xml:space="preserve">   C) D = b² - 4ac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Сумма корней квадратного уравнения 1x² + -10x + 3 = 0 по теореме Виета равна</w:t>
        <w:br/>
        <w:br/>
        <w:t xml:space="preserve">   A) -b/a</w:t>
        <w:br/>
        <w:t xml:space="preserve">   B) b/a</w:t>
        <w:br/>
        <w:t xml:space="preserve">   C) c/a</w:t>
        <w:br/>
        <w:t xml:space="preserve">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Если в квадратном уравнении 8x² + 0x + 8 = 0 коэффициент a = 1, то уравнение называется</w:t>
        <w:br/>
        <w:br/>
        <w:t xml:space="preserve">   A) линейным</w:t>
        <w:br/>
        <w:t xml:space="preserve">   B) приведённым</w:t>
        <w:br/>
        <w:t xml:space="preserve">   C) неполным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Корни квадратного уравнения 4x² + 0x + 4 = 0 при D = 0</w:t>
        <w:br/>
        <w:br/>
        <w:t xml:space="preserve">   A) два различных корня</w:t>
        <w:br/>
        <w:t xml:space="preserve">   B) один корень</w:t>
        <w:br/>
        <w:t xml:space="preserve">   C) нет корней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Решите уравнение 6x² - 6x + 1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Формула корней квадратного уравнения 5x² + 10x + 7 = 0</w:t>
        <w:br/>
        <w:br/>
        <w:t xml:space="preserve">   A) x = (-b ± √(b²-4ac))/(2a)</w:t>
        <w:br/>
        <w:t xml:space="preserve">   B) x = (b ± √(b²-4ac))/(2a)</w:t>
        <w:br/>
        <w:t xml:space="preserve">   C) x = (-b ± √(b²+4ac))/(2a)</w:t>
        <w:br/>
        <w:t xml:space="preserve">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Произведение корней квадратного уравнения 7x² + -7x + -8 = 0 по теореме Виета равна</w:t>
        <w:br/>
        <w:br/>
        <w:t xml:space="preserve">   A) c/a</w:t>
        <w:br/>
        <w:t xml:space="preserve">   B) -c/a</w:t>
        <w:br/>
        <w:t xml:space="preserve">   C) b/a</w:t>
        <w:br/>
        <w:t xml:space="preserve"> (макс. 3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6</w:t>
      </w:r>
    </w:p>
    <w:p>
      <w:pPr>
        <w:spacing w:after="240"/>
      </w:pPr>
      <w:r>
        <w:t>1. Решите уравнение 4x² - -5x - 6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Сумма корней квадратного уравнения 6x² + -7x + -5 = 0 по теореме Виета равна</w:t>
        <w:br/>
        <w:br/>
        <w:t xml:space="preserve">   A) -b/a</w:t>
        <w:br/>
        <w:t xml:space="preserve">   B) c/a</w:t>
        <w:br/>
        <w:t xml:space="preserve">   C) b/a</w:t>
        <w:br/>
        <w:t xml:space="preserve">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Решите уравнение 2x² + -1x - -7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Формула корней квадратного уравнения 7x² + -8x + 2 = 0</w:t>
        <w:br/>
        <w:br/>
        <w:t xml:space="preserve">   A) x = (-b ± √(b²+4ac))/(2a)</w:t>
        <w:br/>
        <w:t xml:space="preserve">   B) x = (-b ± √(b²-4ac))/(2a)</w:t>
        <w:br/>
        <w:t xml:space="preserve">   C) x = (b ± √(b²-4ac))/(2a)</w:t>
        <w:br/>
        <w:t xml:space="preserve">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Решите уравнение 8x² + 10x + -3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Найдите дискриминант уравнения 1x² + 2x + 0 = 0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Корни квадратного уравнения 1x² + 0x + -3 = 0 при D = 0</w:t>
        <w:br/>
        <w:br/>
        <w:t xml:space="preserve">   A) нет корней</w:t>
        <w:br/>
        <w:t xml:space="preserve">   B) один корень</w:t>
        <w:br/>
        <w:t xml:space="preserve">   C) два различных корня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Количество корней квадратного уравнения 7x² + -1x + 3 = 0 при D = 0</w:t>
        <w:br/>
        <w:br/>
        <w:t xml:space="preserve">   A) один корень</w:t>
        <w:br/>
        <w:t xml:space="preserve">   B) нет корней</w:t>
        <w:br/>
        <w:t xml:space="preserve">   C) два корня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Корни квадратного уравнения 3x² + -8x + -6 = 0 при D &gt; 0</w:t>
        <w:br/>
        <w:br/>
        <w:t xml:space="preserve">   A) нет корней</w:t>
        <w:br/>
        <w:t xml:space="preserve">   B) один корень</w:t>
        <w:br/>
        <w:t xml:space="preserve">   C) два различных корня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Дискриминант уравнения 4x² + 2x + -1 = 0 вычисляется по формуле</w:t>
        <w:br/>
        <w:br/>
        <w:t xml:space="preserve">   A) D = 4ac - b²</w:t>
        <w:br/>
        <w:t xml:space="preserve">   B) D = b² + 4ac</w:t>
        <w:br/>
        <w:t xml:space="preserve">   C) D = b² - 4ac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Если в квадратном уравнении 6x² + 6x + -2 = 0 коэффициент b = 0, то уравнение называется</w:t>
        <w:br/>
        <w:br/>
        <w:t xml:space="preserve">   A) неполным квадратным</w:t>
        <w:br/>
        <w:t xml:space="preserve">   B) линейным</w:t>
        <w:br/>
        <w:t xml:space="preserve">   C) приведённым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Произведение корней квадратного уравнения 6x² + 4x + -1 = 0 по теореме Виета равна</w:t>
        <w:br/>
        <w:br/>
        <w:t xml:space="preserve">   A) b/a</w:t>
        <w:br/>
        <w:t xml:space="preserve">   B) -c/a</w:t>
        <w:br/>
        <w:t xml:space="preserve">   C) c/a</w:t>
        <w:br/>
        <w:t xml:space="preserve">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Решите уравнение 7x² - 3x + 5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Если в квадратном уравнении 3x² + 1x + -1 = 0 коэффициент a = 1, то уравнение называется</w:t>
        <w:br/>
        <w:br/>
        <w:t xml:space="preserve">   A) неполным</w:t>
        <w:br/>
        <w:t xml:space="preserve">   B) линейным</w:t>
        <w:br/>
        <w:t xml:space="preserve">   C) приведённым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Корни квадратного уравнения 10x² + 0x + -1 = 0 при D &lt; 0</w:t>
        <w:br/>
        <w:br/>
        <w:t xml:space="preserve">   A) один корень</w:t>
        <w:br/>
        <w:t xml:space="preserve">   B) нет действительных корней</w:t>
        <w:br/>
        <w:t xml:space="preserve">   C) два различных корня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7</w:t>
      </w:r>
    </w:p>
    <w:p>
      <w:pPr>
        <w:spacing w:after="240"/>
      </w:pPr>
      <w:r>
        <w:t>1. Решите уравнение 6x² + -1x - -2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Решите уравнение 4x² + -3x + 8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Решите уравнение 4x² - 8x + 0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Корни квадратного уравнения 9x² + -1x + -3 = 0 при D = 0</w:t>
        <w:br/>
        <w:br/>
        <w:t xml:space="preserve">   A) два различных корня</w:t>
        <w:br/>
        <w:t xml:space="preserve">   B) нет корней</w:t>
        <w:br/>
        <w:t xml:space="preserve">   C) один корень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Корни квадратного уравнения 10x² + 6x + -2 = 0 при D &gt; 0</w:t>
        <w:br/>
        <w:br/>
        <w:t xml:space="preserve">   A) один корень</w:t>
        <w:br/>
        <w:t xml:space="preserve">   B) нет корней</w:t>
        <w:br/>
        <w:t xml:space="preserve">   C) два различных корня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Если в квадратном уравнении 3x² + 10x + -10 = 0 коэффициент a = 1, то уравнение называется</w:t>
        <w:br/>
        <w:br/>
        <w:t xml:space="preserve">   A) неполным</w:t>
        <w:br/>
        <w:t xml:space="preserve">   B) приведённым</w:t>
        <w:br/>
        <w:t xml:space="preserve">   C) линейным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Формула корней квадратного уравнения 6x² + -3x + -9 = 0</w:t>
        <w:br/>
        <w:br/>
        <w:t xml:space="preserve">   A) x = (-b ± √(b²-4ac))/(2a)</w:t>
        <w:br/>
        <w:t xml:space="preserve">   B) x = (b ± √(b²-4ac))/(2a)</w:t>
        <w:br/>
        <w:t xml:space="preserve">   C) x = (-b ± √(b²+4ac))/(2a)</w:t>
        <w:br/>
        <w:t xml:space="preserve">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Решите уравнение 5x² - 7x - -5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Произведение корней квадратного уравнения 8x² + -1x + 2 = 0 по теореме Виета равна</w:t>
        <w:br/>
        <w:br/>
        <w:t xml:space="preserve">   A) b/a</w:t>
        <w:br/>
        <w:t xml:space="preserve">   B) -c/a</w:t>
        <w:br/>
        <w:t xml:space="preserve">   C) c/a</w:t>
        <w:br/>
        <w:t xml:space="preserve">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Найдите дискриминант уравнения 10x² + -10x + -2 = 0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Корни квадратного уравнения 1x² + -1x + 0 = 0 при D &lt; 0</w:t>
        <w:br/>
        <w:br/>
        <w:t xml:space="preserve">   A) два различных корня</w:t>
        <w:br/>
        <w:t xml:space="preserve">   B) нет действительных корней</w:t>
        <w:br/>
        <w:t xml:space="preserve">   C) один корень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Сумма корней квадратного уравнения 8x² + -2x + -3 = 0 по теореме Виета равна</w:t>
        <w:br/>
        <w:br/>
        <w:t xml:space="preserve">   A) -b/a</w:t>
        <w:br/>
        <w:t xml:space="preserve">   B) b/a</w:t>
        <w:br/>
        <w:t xml:space="preserve">   C) c/a</w:t>
        <w:br/>
        <w:t xml:space="preserve">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Дискриминант уравнения 7x² + 6x + -5 = 0 вычисляется по формуле</w:t>
        <w:br/>
        <w:br/>
        <w:t xml:space="preserve">   A) D = 4ac - b²</w:t>
        <w:br/>
        <w:t xml:space="preserve">   B) D = b² - 4ac</w:t>
        <w:br/>
        <w:t xml:space="preserve">   C) D = b² + 4ac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Если в квадратном уравнении 8x² + 6x + -8 = 0 коэффициент b = 0, то уравнение называется</w:t>
        <w:br/>
        <w:br/>
        <w:t xml:space="preserve">   A) линейным</w:t>
        <w:br/>
        <w:t xml:space="preserve">   B) неполным квадратным</w:t>
        <w:br/>
        <w:t xml:space="preserve">   C) приведённым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Количество корней квадратного уравнения 10x² + 0x + 10 = 0 при D = 0</w:t>
        <w:br/>
        <w:br/>
        <w:t xml:space="preserve">   A) два корня</w:t>
        <w:br/>
        <w:t xml:space="preserve">   B) один корень</w:t>
        <w:br/>
        <w:t xml:space="preserve">   C) нет корней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8</w:t>
      </w:r>
    </w:p>
    <w:p>
      <w:pPr>
        <w:spacing w:after="240"/>
      </w:pPr>
      <w:r>
        <w:t>1. Произведение корней квадратного уравнения 9x² + -7x + 4 = 0 по теореме Виета равна</w:t>
        <w:br/>
        <w:br/>
        <w:t xml:space="preserve">   A) -c/a</w:t>
        <w:br/>
        <w:t xml:space="preserve">   B) b/a</w:t>
        <w:br/>
        <w:t xml:space="preserve">   C) c/a</w:t>
        <w:br/>
        <w:t xml:space="preserve">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Корни квадратного уравнения 3x² + 8x + 7 = 0 при D = 0</w:t>
        <w:br/>
        <w:br/>
        <w:t xml:space="preserve">   A) два различных корня</w:t>
        <w:br/>
        <w:t xml:space="preserve">   B) один корень</w:t>
        <w:br/>
        <w:t xml:space="preserve">   C) нет корней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Если в квадратном уравнении 3x² + 10x + 3 = 0 коэффициент b = 0, то уравнение называется</w:t>
        <w:br/>
        <w:br/>
        <w:t xml:space="preserve">   A) неполным квадратным</w:t>
        <w:br/>
        <w:t xml:space="preserve">   B) линейным</w:t>
        <w:br/>
        <w:t xml:space="preserve">   C) приведённым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Найдите дискриминант уравнения 7x² + -2x + 6 = 0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Корни квадратного уравнения 8x² + 8x + 4 = 0 при D &gt; 0</w:t>
        <w:br/>
        <w:br/>
        <w:t xml:space="preserve">   A) нет корней</w:t>
        <w:br/>
        <w:t xml:space="preserve">   B) один корень</w:t>
        <w:br/>
        <w:t xml:space="preserve">   C) два различных корня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Решите уравнение 6x² - -9x + -9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Решите уравнение 8x² + -9x - -1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Решите уравнение 1x² + 8x + 4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Сумма корней квадратного уравнения 2x² + 5x + -5 = 0 по теореме Виета равна</w:t>
        <w:br/>
        <w:br/>
        <w:t xml:space="preserve">   A) b/a</w:t>
        <w:br/>
        <w:t xml:space="preserve">   B) -b/a</w:t>
        <w:br/>
        <w:t xml:space="preserve">   C) c/a</w:t>
        <w:br/>
        <w:t xml:space="preserve">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Если в квадратном уравнении 9x² + 1x + -5 = 0 коэффициент a = 1, то уравнение называется</w:t>
        <w:br/>
        <w:br/>
        <w:t xml:space="preserve">   A) приведённым</w:t>
        <w:br/>
        <w:t xml:space="preserve">   B) неполным</w:t>
        <w:br/>
        <w:t xml:space="preserve">   C) линейным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Формула корней квадратного уравнения 2x² + -8x + -9 = 0</w:t>
        <w:br/>
        <w:br/>
        <w:t xml:space="preserve">   A) x = (-b ± √(b²+4ac))/(2a)</w:t>
        <w:br/>
        <w:t xml:space="preserve">   B) x = (b ± √(b²-4ac))/(2a)</w:t>
        <w:br/>
        <w:t xml:space="preserve">   C) x = (-b ± √(b²-4ac))/(2a)</w:t>
        <w:br/>
        <w:t xml:space="preserve">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Корни квадратного уравнения 9x² + -6x + -3 = 0 при D &lt; 0</w:t>
        <w:br/>
        <w:br/>
        <w:t xml:space="preserve">   A) два различных корня</w:t>
        <w:br/>
        <w:t xml:space="preserve">   B) нет действительных корней</w:t>
        <w:br/>
        <w:t xml:space="preserve">   C) один корень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Количество корней квадратного уравнения 5x² + 4x + 5 = 0 при D = 0</w:t>
        <w:br/>
        <w:br/>
        <w:t xml:space="preserve">   A) один корень</w:t>
        <w:br/>
        <w:t xml:space="preserve">   B) нет корней</w:t>
        <w:br/>
        <w:t xml:space="preserve">   C) два корня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Решите уравнение 2x² - -10x - -4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Дискриминант уравнения 1x² + 0x + -2 = 0 вычисляется по формуле</w:t>
        <w:br/>
        <w:br/>
        <w:t xml:space="preserve">   A) D = b² + 4ac</w:t>
        <w:br/>
        <w:t xml:space="preserve">   B) D = b² - 4ac</w:t>
        <w:br/>
        <w:t xml:space="preserve">   C) D = 4ac - b²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