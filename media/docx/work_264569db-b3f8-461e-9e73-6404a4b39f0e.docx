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16:56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Округлите 9.99 до целых</w:t>
        <w:br/>
        <w:br/>
        <w:t xml:space="preserve">   A) 9.9</w:t>
        <w:br/>
        <w:t xml:space="preserve">   B) 9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Округлите 3.1415 до сотых</w:t>
        <w:br/>
        <w:br/>
        <w:t xml:space="preserve">   A) 3.14</w:t>
        <w:br/>
        <w:t xml:space="preserve">   B) 3.1</w:t>
        <w:br/>
        <w:t xml:space="preserve">   C) 3.15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Округлите 3.6 до целых</w:t>
        <w:br/>
        <w:br/>
        <w:t xml:space="preserve">   A) 3</w:t>
        <w:br/>
        <w:t xml:space="preserve">   B) 4</w:t>
        <w:br/>
        <w:t xml:space="preserve">   C) 5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Округлите 10.-4 до целых в большую сторону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Округлите 2.3 до целых в меньшую сторону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Округлите 2.7182 до десятых</w:t>
        <w:br/>
        <w:br/>
        <w:t xml:space="preserve">   A) 2.8</w:t>
        <w:br/>
        <w:t xml:space="preserve">   B) 2.7</w:t>
        <w:br/>
        <w:t xml:space="preserve">   C) 2.72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Округлите 5.2 до целых</w:t>
        <w:br/>
        <w:br/>
        <w:t xml:space="preserve">   A) 6</w:t>
        <w:br/>
        <w:t xml:space="preserve">   B) 5</w:t>
        <w:br/>
        <w:t xml:space="preserve">   C) 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Округлите 7.8 до целых</w:t>
        <w:br/>
        <w:br/>
        <w:t xml:space="preserve">   A) 9</w:t>
        <w:br/>
        <w:t xml:space="preserve">   B) 7</w:t>
        <w:br/>
        <w:t xml:space="preserve">   C) 8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Округлите 7.5 до целых</w:t>
        <w:br/>
        <w:br/>
        <w:t xml:space="preserve">   A) {a+1}</w:t>
        <w:br/>
        <w:t xml:space="preserve">   B) 7</w:t>
        <w:br/>
        <w:t xml:space="preserve">   C) {a + (1 if b &gt;= 5 else 0)}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Округлите 9.-4 до целых в меньшую сторону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Округлите 1.2 до целых</w:t>
        <w:br/>
        <w:br/>
        <w:t xml:space="preserve">   A) 0</w:t>
        <w:br/>
        <w:t xml:space="preserve">   B) 2</w:t>
        <w:br/>
        <w:t xml:space="preserve">   C) 1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Округлите 7.8 до целых</w:t>
        <w:br/>
        <w:br/>
        <w:t xml:space="preserve">   A) 9</w:t>
        <w:br/>
        <w:t xml:space="preserve">   B) 8</w:t>
        <w:br/>
        <w:t xml:space="preserve">   C) 7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Округлите 2.-5 до целых в большую сторону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Округлите 3.-8 до целых</w:t>
        <w:br/>
        <w:br/>
        <w:t xml:space="preserve">   A) {a + (1 if b &gt;= 5 else 0)}</w:t>
        <w:br/>
        <w:t xml:space="preserve">   B) {a+1}</w:t>
        <w:br/>
        <w:t xml:space="preserve">   C)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Округлите 3.1415 до сотых</w:t>
        <w:br/>
        <w:br/>
        <w:t xml:space="preserve">   A) 3.15</w:t>
        <w:br/>
        <w:t xml:space="preserve">   B) 3.1</w:t>
        <w:br/>
        <w:t xml:space="preserve">   C) 3.14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Округлите 3.1415 до сотых</w:t>
        <w:br/>
        <w:br/>
        <w:t xml:space="preserve">   A) 3.14</w:t>
        <w:br/>
        <w:t xml:space="preserve">   B) 3.1</w:t>
        <w:br/>
        <w:t xml:space="preserve">   C) 3.15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Округлите 9.-7 до целых в меньшую сторону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Округлите 7.8 до целых</w:t>
        <w:br/>
        <w:br/>
        <w:t xml:space="preserve">   A) 7</w:t>
        <w:br/>
        <w:t xml:space="preserve">   B) 8</w:t>
        <w:br/>
        <w:t xml:space="preserve">   C) 9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Округлите 4.0 до целых</w:t>
        <w:br/>
        <w:br/>
        <w:t xml:space="preserve">   A) 4</w:t>
        <w:br/>
        <w:t xml:space="preserve">   B) {a+1}</w:t>
        <w:br/>
        <w:t xml:space="preserve">   C) {a + (1 if b &gt;= 5 else 0)}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Округлите 1.2 до целых</w:t>
        <w:br/>
        <w:br/>
        <w:t xml:space="preserve">   A) 1</w:t>
        <w:br/>
        <w:t xml:space="preserve">   B) 0</w:t>
        <w:br/>
        <w:t xml:space="preserve">   C) 2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