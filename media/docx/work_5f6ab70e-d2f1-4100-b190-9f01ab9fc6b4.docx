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8 - 1 =</w:t>
        <w:br/>
        <w:br/>
        <w:t xml:space="preserve">   A) {a-b+1}</w:t>
        <w:br/>
        <w:t xml:space="preserve">   B) {a-b-1}</w:t>
        <w:br/>
        <w:t xml:space="preserve">   C) {a-b}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100 - 30 =</w:t>
        <w:br/>
        <w:br/>
        <w:t xml:space="preserve">   A) 60</w:t>
        <w:br/>
        <w:t xml:space="preserve">   B) 80</w:t>
        <w:br/>
        <w:t xml:space="preserve">   C) 70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5 - -6 - 5 =</w:t>
        <w:br/>
        <w:br/>
        <w:t xml:space="preserve">   A) {a-b-c}</w:t>
        <w:br/>
        <w:t xml:space="preserve">   B) {a-b-c+1}</w:t>
        <w:br/>
        <w:t xml:space="preserve">   C) {a-b-c-1}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2 - (--10)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100 - 30 =</w:t>
        <w:br/>
        <w:br/>
        <w:t xml:space="preserve">   A) 80</w:t>
        <w:br/>
        <w:t xml:space="preserve">   B) 60</w:t>
        <w:br/>
        <w:t xml:space="preserve">   C) 70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5 - 8 - 7 =</w:t>
        <w:br/>
        <w:br/>
        <w:t xml:space="preserve">   A) {a-b-c+1}</w:t>
        <w:br/>
        <w:t xml:space="preserve">   B) {a-b-c-1}</w:t>
        <w:br/>
        <w:t xml:space="preserve">   C) {a-b-c}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1 - 0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10 - 3 =</w:t>
        <w:br/>
        <w:br/>
        <w:t xml:space="preserve">   A) 8</w:t>
        <w:br/>
        <w:t xml:space="preserve">   B) 7</w:t>
        <w:br/>
        <w:t xml:space="preserve">   C) 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Разность чисел 9 и 4 равна</w:t>
        <w:br/>
        <w:br/>
        <w:t xml:space="preserve">   A) {a+b}</w:t>
        <w:br/>
        <w:t xml:space="preserve">   B) {b-a}</w:t>
        <w:br/>
        <w:t xml:space="preserve">   C) {a-b}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10 - 3 =</w:t>
        <w:br/>
        <w:br/>
        <w:t xml:space="preserve">   A) 8</w:t>
        <w:br/>
        <w:t xml:space="preserve">   B) 6</w:t>
        <w:br/>
        <w:t xml:space="preserve">   C) 7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7 - (8 + -5)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+ -10 - 9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0 - 10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1 - -3 - 7 =</w:t>
        <w:br/>
        <w:br/>
        <w:t xml:space="preserve">   A) {a-b-c-1}</w:t>
        <w:br/>
        <w:t xml:space="preserve">   B) {a-b-c}</w:t>
        <w:br/>
        <w:t xml:space="preserve">   C) {a-b-c+1}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0 - 2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1 - (-1)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2 - -6 =</w:t>
        <w:br/>
        <w:br/>
        <w:t xml:space="preserve">   A) {a-b+1}</w:t>
        <w:br/>
        <w:t xml:space="preserve">   B) {a-b}</w:t>
        <w:br/>
        <w:t xml:space="preserve">   C) {a-b-1}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7 - (-3 + 9)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100 - 30 =</w:t>
        <w:br/>
        <w:br/>
        <w:t xml:space="preserve">   A) 60</w:t>
        <w:br/>
        <w:t xml:space="preserve">   B) 80</w:t>
        <w:br/>
        <w:t xml:space="preserve">   C) 70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