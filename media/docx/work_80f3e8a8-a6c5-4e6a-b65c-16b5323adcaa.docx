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18:11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Найдите 27% от числа 28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5^4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7^4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2x² + -6x + 1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Если a = 0 и b ≠ 0, то уравнение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Найдите 7% от числа 59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Найдите 40% от числа 80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6^4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1x² + 10x + 5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7^3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Корень уравнения 5x - 10 = 0 равен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2x² + 1x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a² × a³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Если D &lt; 0, то корней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6^4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√a × √a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D &gt; 0, то корней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(√a)²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7x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Если a = 0 и b ≠ 0, то уравнение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Найдите 50% от числа 61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2x + 4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2x² + 1x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(a²)³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1x² + 10x + 5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1x² + 9x + 10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5^4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a⁻²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a⁵ ÷ a²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Найдите 6% от числа 84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4x² + 9x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Уравнение вида ax + b = 0 называется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a⁰ = (a≠0)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Если a = 0 и b ≠ 0, то уравнение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Число уменьшили на 30%, получили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увеличили на 30%, получили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5x² + -4x + -5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7^3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Если D &lt; 0, то корней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1x² + 2x + 4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Формула корня линейного уравнения ax + b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9x + 3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2x² + -6x + 1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2x + 6 = 0 равен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1% от числа — это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Если D &gt; 0, то корней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4x² + 9x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5x² + -4x + -5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2x + 4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Если a = 0 и b = 0, то уравнение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Найдите 6% от числа 84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Найдите 50% от числа 61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a² × a³ =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