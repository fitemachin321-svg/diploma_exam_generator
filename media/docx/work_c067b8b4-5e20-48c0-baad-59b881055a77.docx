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15:15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Если число увеличили на 100%, то оно</w:t>
        <w:br/>
        <w:br/>
        <w:t xml:space="preserve">   A) не изменилось</w:t>
        <w:br/>
        <w:t xml:space="preserve">   B) увеличилось в 2 раза</w:t>
        <w:br/>
        <w:t xml:space="preserve">   C) увеличилось в 1.5 раза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-5% от числа 4 равно</w:t>
        <w:br/>
        <w:br/>
        <w:t xml:space="preserve">   A) {a * p / 100}</w:t>
        <w:br/>
        <w:t xml:space="preserve">   B) {a / p * 100}</w:t>
        <w:br/>
        <w:t xml:space="preserve">   C) {a * p}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Число 2 увеличили на 2%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4 уменьшили на -10%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Найдите 1% от числа 5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Если число увеличили на 100%, то оно</w:t>
        <w:br/>
        <w:br/>
        <w:t xml:space="preserve">   A) увеличилось в 2 раза</w:t>
        <w:br/>
        <w:t xml:space="preserve">   B) увеличилось в 1.5 раза</w:t>
        <w:br/>
        <w:t xml:space="preserve">   C) не изменилось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Найдите 8% от числа 6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Число 2 уменьшили на 8%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1% от числа 9 равно</w:t>
        <w:br/>
        <w:br/>
        <w:t xml:space="preserve">   A) {a * p / 100}</w:t>
        <w:br/>
        <w:t xml:space="preserve">   B) {a * p}</w:t>
        <w:br/>
        <w:t xml:space="preserve">   C) {a / p * 100}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Число 9 увеличили на 3% (макс. 4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1% от числа 7 равно</w:t>
        <w:br/>
        <w:br/>
        <w:t xml:space="preserve">   A) {a / p * 100}</w:t>
        <w:br/>
        <w:t xml:space="preserve">   B) {a * p}</w:t>
        <w:br/>
        <w:t xml:space="preserve">   C) {a * p / 100}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Число 8 уменьшили на -4%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Число 4 увеличили на 1%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Если число увеличили на 100%, то оно</w:t>
        <w:br/>
        <w:br/>
        <w:t xml:space="preserve">   A) увеличилось в 1.5 раза</w:t>
        <w:br/>
        <w:t xml:space="preserve">   B) увеличилось в 2 раза</w:t>
        <w:br/>
        <w:t xml:space="preserve">   C) не изменилось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Найдите -4% от числа 8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Найдите 5% от числа 1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-1% от числа 9 равно</w:t>
        <w:br/>
        <w:br/>
        <w:t xml:space="preserve">   A) {a / p * 100}</w:t>
        <w:br/>
        <w:t xml:space="preserve">   B) {a * p / 100}</w:t>
        <w:br/>
        <w:t xml:space="preserve">   C) {a * p}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Число 4 увеличили на -1%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7 уменьшили на -2%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Если число увеличили на 100%, то оно</w:t>
        <w:br/>
        <w:br/>
        <w:t xml:space="preserve">   A) увеличилось в 2 раза</w:t>
        <w:br/>
        <w:t xml:space="preserve">   B) не изменилось</w:t>
        <w:br/>
        <w:t xml:space="preserve">   C) увеличилось в 1.5 раза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