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xyi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Самостоятельная работа | Дата генерации: 26.05.2026 14:28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Чему равно 10 + 2?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Чему равно 5 + -7?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Чему равно 3 + 10? (макс. 1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