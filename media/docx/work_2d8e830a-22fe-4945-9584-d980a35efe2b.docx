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564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11:15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5x² + -7x + 4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6x² + -8x + 8 = 0 при D &gt;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8x² + 10x + 1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2x² - -7x + 4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10x - -7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5x² - 4x + 10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5x² + -7x + 3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3x² + 9x + 6 = 0 по теореме Виета равна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10x² + -7x + -1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Дискриминант уравнения 2x² + 0x + 1 = 0 вычисляется по формуле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Корни квадратного уравнения 6x² + -5x + 10 = 0 при D &lt;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1x² - 2x + 8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5x² - 7x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9x - 5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9x² + 3x + 6 = 0 при D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8x -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3x² + 10x + 1 = 0 при D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1x² + -3x +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в квадратном уравнении 6x² + -9x + -4 = 0 коэффициент b = 0, то уравнение называется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10x² + 7x + -10 = 0 при D &lt; 0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