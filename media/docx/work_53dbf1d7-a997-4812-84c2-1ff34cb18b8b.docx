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18:22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Найдите 11% от числа 37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a² × a³ =</w:t>
        <w:br/>
        <w:br/>
        <w:t xml:space="preserve">   A) ?</w:t>
        <w:br/>
        <w:t xml:space="preserve">   B)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2x + 6 = 0 равен</w:t>
        <w:br/>
        <w:br/>
        <w:t xml:space="preserve">   A) -3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5x² + 2x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1x² + 10x + 3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Если a=0 и b=0, то уравнение</w:t>
        <w:br/>
        <w:br/>
        <w:t xml:space="preserve">   A) ?</w:t>
        <w:br/>
        <w:t xml:space="preserve">   B) бесконечно много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Решение уравнения 3x = 12</w:t>
        <w:br/>
        <w:br/>
        <w:t xml:space="preserve">   A) 4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1% от числа — это</w:t>
        <w:br/>
        <w:br/>
        <w:t xml:space="preserve">   A) ?</w:t>
        <w:br/>
        <w:t xml:space="preserve">   B) сотая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Найдите 42% от числа 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25% от числа — это</w:t>
        <w:br/>
        <w:br/>
        <w:t xml:space="preserve">   A) четверть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14% от числа 57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Число уменьшили на 30%, получили</w:t>
        <w:br/>
        <w:br/>
        <w:t xml:space="preserve">   A) ?</w:t>
        <w:br/>
        <w:t xml:space="preserve">   B) в 0.7 раза меньше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7x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5x² + -7x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5x - 10 = 0 равен</w:t>
        <w:br/>
        <w:br/>
        <w:t xml:space="preserve">   A) ?</w:t>
        <w:br/>
        <w:t xml:space="preserve">   B)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5x² + 2x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50% от числа — это</w:t>
        <w:br/>
        <w:br/>
        <w:t xml:space="preserve">   A) половина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Корень уравнения 2x + 6 = 0 равен</w:t>
        <w:br/>
        <w:br/>
        <w:t xml:space="preserve">   A) ?</w:t>
        <w:br/>
        <w:t xml:space="preserve">   B) -3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a² × a³ =</w:t>
        <w:br/>
        <w:br/>
        <w:t xml:space="preserve">   A) ?</w:t>
        <w:br/>
        <w:t xml:space="preserve">   B)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1% от числа — это</w:t>
        <w:br/>
        <w:br/>
        <w:t xml:space="preserve">   A) сотая часть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√a × √a =</w:t>
        <w:br/>
        <w:br/>
        <w:t xml:space="preserve">   A) a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1x² + -8x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Число уменьшили на 30%, получили</w:t>
        <w:br/>
        <w:br/>
        <w:t xml:space="preserve">   A) в 0.7 раза меньше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25% от числа — это</w:t>
        <w:br/>
        <w:br/>
        <w:t xml:space="preserve">   A) ?</w:t>
        <w:br/>
        <w:t xml:space="preserve">   B) четверть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Найдите 14% от числа 57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a² × a³ =</w:t>
        <w:br/>
        <w:br/>
        <w:t xml:space="preserve">   A) a⁵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2x + 6 = 0 равен</w:t>
        <w:br/>
        <w:br/>
        <w:t xml:space="preserve">   A) -3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5x² + 2x + 10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a⁵ ÷ a² =</w:t>
        <w:br/>
        <w:br/>
        <w:t xml:space="preserve">   A) ?</w:t>
        <w:br/>
        <w:t xml:space="preserve">   B) a³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1x² + -7x + 2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5x² + -7x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√a × √a =</w:t>
        <w:br/>
        <w:br/>
        <w:t xml:space="preserve">   A) a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Найдите 42% от числа 47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10% от числа — это</w:t>
        <w:br/>
        <w:br/>
        <w:t xml:space="preserve">   A) ?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Уравнение вида ax + b = 0 называется</w:t>
        <w:br/>
        <w:br/>
        <w:t xml:space="preserve">   A) ?</w:t>
        <w:br/>
        <w:t xml:space="preserve">   B)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4x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7x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3x² + -1x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Корень уравнения 2x + 6 = 0 равен</w:t>
        <w:br/>
        <w:br/>
        <w:t xml:space="preserve">   A) -3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Если a=0 и b=0, то уравнение</w:t>
        <w:br/>
        <w:br/>
        <w:t xml:space="preserve">   A) бесконечно много решений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Если a=0 и b≠0, то уравнение</w:t>
        <w:br/>
        <w:br/>
        <w:t xml:space="preserve">   A) не имеет решений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a⁰ = (a≠0)</w:t>
        <w:br/>
        <w:br/>
        <w:t xml:space="preserve">   A) 1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a⁵ ÷ a² =</w:t>
        <w:br/>
        <w:br/>
        <w:t xml:space="preserve">   A) a³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√a × √a =</w:t>
        <w:br/>
        <w:br/>
        <w:t xml:space="preserve">   A) ?</w:t>
        <w:br/>
        <w:t xml:space="preserve">   B)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1x² + -8x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a⁻² =</w:t>
        <w:br/>
        <w:br/>
        <w:t xml:space="preserve">   A) ?</w:t>
        <w:br/>
        <w:t xml:space="preserve">   B) 1/a²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Найдите 15% от числа 11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10% от числа — это</w:t>
        <w:br/>
        <w:br/>
        <w:t xml:space="preserve">   A) ?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a⁻² =</w:t>
        <w:br/>
        <w:br/>
        <w:t xml:space="preserve">   A) 1/a²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11% от числа 37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5x² + 2x + 10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25% от числа — это</w:t>
        <w:br/>
        <w:br/>
        <w:t xml:space="preserve">   A) четверть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Если a=0 и b≠0, то уравнение</w:t>
        <w:br/>
        <w:br/>
        <w:t xml:space="preserve">   A) не имеет решений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Решение уравнения 3x = 12</w:t>
        <w:br/>
        <w:br/>
        <w:t xml:space="preserve">   A) 4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Уравнение вида ax + b = 0 называется</w:t>
        <w:br/>
        <w:br/>
        <w:t xml:space="preserve">   A) ?</w:t>
        <w:br/>
        <w:t xml:space="preserve">   B)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7x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42% от числа 47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Число увеличили на 30%, получили</w:t>
        <w:br/>
        <w:br/>
        <w:t xml:space="preserve">   A) в 1.3 раза больше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Решение уравнения 3x = 12</w:t>
        <w:br/>
        <w:br/>
        <w:t xml:space="preserve">   A) 4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a⁵ ÷ a² =</w:t>
        <w:br/>
        <w:br/>
        <w:t xml:space="preserve">   A) ?</w:t>
        <w:br/>
        <w:t xml:space="preserve">   B) a³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1x² + -8x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(√a)² =</w:t>
        <w:br/>
        <w:br/>
        <w:t xml:space="preserve">   A) a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4x² + 4x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Корень уравнения 2x + 6 = 0 равен</w:t>
        <w:br/>
        <w:br/>
        <w:t xml:space="preserve">   A) -3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Если a=0 и b=0, то уравнение</w:t>
        <w:br/>
        <w:br/>
        <w:t xml:space="preserve">   A) бесконечно много решений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1x² + -5x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10x + 9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Если a=0 и b=0, то уравнение</w:t>
        <w:br/>
        <w:br/>
        <w:t xml:space="preserve">   A) ?</w:t>
        <w:br/>
        <w:t xml:space="preserve">   B) бесконечно много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a² × a³ =</w:t>
        <w:br/>
        <w:br/>
        <w:t xml:space="preserve">   A) ?</w:t>
        <w:br/>
        <w:t xml:space="preserve">   B)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1x² + -8x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уменьшили на 30%, получили</w:t>
        <w:br/>
        <w:br/>
        <w:t xml:space="preserve">   A) в 0.7 раза меньше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Число увеличили на 30%, получили</w:t>
        <w:br/>
        <w:br/>
        <w:t xml:space="preserve">   A) в 1.3 раза больше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Найдите 6% от числа 131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(√a)² =</w:t>
        <w:br/>
        <w:br/>
        <w:t xml:space="preserve">   A) a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1x² + -9x + -2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Найдите 11% от числа 37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1x² + -4x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5x² + 2x + 10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5x² + 3x + 7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42% от числа 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Уравнение вида ax + b = 0 называется</w:t>
        <w:br/>
        <w:br/>
        <w:t xml:space="preserve">   A) линейным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Решение уравнения 3x = 12</w:t>
        <w:br/>
        <w:br/>
        <w:t xml:space="preserve">   A) 4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Чтобы найти 20% от числа, нужно умножить на</w:t>
        <w:br/>
        <w:br/>
        <w:t xml:space="preserve">   A) 0.2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1x² + -4x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4^2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5x² + 2x + 10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a² × a³ =</w:t>
        <w:br/>
        <w:br/>
        <w:t xml:space="preserve">   A) a⁵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1x² + -7x + 2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7x + -7 = 0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