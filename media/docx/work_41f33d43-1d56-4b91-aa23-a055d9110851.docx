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16:34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a² - b² =</w:t>
        <w:br/>
        <w:br/>
        <w:t xml:space="preserve">   A) (a - b)(a + b)</w:t>
        <w:br/>
        <w:t xml:space="preserve">   B) (a - b)²</w:t>
        <w:br/>
        <w:t xml:space="preserve">   C) (a + b)²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Упростите (a + b)³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Упростите (a - b)²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(a + b)³ =</w:t>
        <w:br/>
        <w:br/>
        <w:t xml:space="preserve">   A) a³ + b³</w:t>
        <w:br/>
        <w:t xml:space="preserve">   B) a³ - 3a²b + 3ab² - b³</w:t>
        <w:br/>
        <w:t xml:space="preserve">   C) a³ + 3a²b + 3ab² + b³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(a - b)² =</w:t>
        <w:br/>
        <w:br/>
        <w:t xml:space="preserve">   A) a² - b²</w:t>
        <w:br/>
        <w:t xml:space="preserve">   B) a² + 2ab + b²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Упростите (a - b)²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Разность квадратов — это</w:t>
        <w:br/>
        <w:br/>
        <w:t xml:space="preserve">   A) (a - b)(a + b)</w:t>
        <w:br/>
        <w:t xml:space="preserve">   B) a² - 2ab + b²</w:t>
        <w:br/>
        <w:t xml:space="preserve">   C) (a - b)²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(a + b)³ =</w:t>
        <w:br/>
        <w:br/>
        <w:t xml:space="preserve">   A) a³ - 3a²b + 3ab² - b³</w:t>
        <w:br/>
        <w:t xml:space="preserve">   B) a³ + b³</w:t>
        <w:br/>
        <w:t xml:space="preserve">   C) a³ + 3a²b + 3ab² + b³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Упростите (a + b)³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(a - b)³ (макс. 4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Упростите a³ - b³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Квадрат разности — это</w:t>
        <w:br/>
        <w:br/>
        <w:t xml:space="preserve">   A) a² - 2ab + b²</w:t>
        <w:br/>
        <w:t xml:space="preserve">   B) a² - b²</w:t>
        <w:br/>
        <w:t xml:space="preserve">   C) a² + 2ab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(a - b)² =</w:t>
        <w:br/>
        <w:br/>
        <w:t xml:space="preserve">   A) a² - b²</w:t>
        <w:br/>
        <w:t xml:space="preserve">   B) a² + 2ab + b²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a² - b² =</w:t>
        <w:br/>
        <w:br/>
        <w:t xml:space="preserve">   A) (a + b)²</w:t>
        <w:br/>
        <w:t xml:space="preserve">   B) (a - b)²</w:t>
        <w:br/>
        <w:t xml:space="preserve">   C) (a - b)(a + b)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a³ + b³ (макс. 4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(a - b)² =</w:t>
        <w:br/>
        <w:br/>
        <w:t xml:space="preserve">   A) a² + 2ab + b²</w:t>
        <w:br/>
        <w:t xml:space="preserve">   B) a² - b²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Упростите (a - b)²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Упростите a³ + b³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Разность квадратов — это</w:t>
        <w:br/>
        <w:br/>
        <w:t xml:space="preserve">   A) (a - b)²</w:t>
        <w:br/>
        <w:t xml:space="preserve">   B) (a - b)(a + b)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Квадрат суммы — это</w:t>
        <w:br/>
        <w:br/>
        <w:t xml:space="preserve">   A) a² + 2ab + b²</w:t>
        <w:br/>
        <w:t xml:space="preserve">   B) a² + b²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