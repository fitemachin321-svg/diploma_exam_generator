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123</w:t>
      </w:r>
    </w:p>
    <w:p>
      <w:pPr>
        <w:jc w:val="center"/>
      </w:pPr>
      <w:r>
        <w:rPr>
          <w:rFonts w:ascii="Times New Roman" w:hAnsi="Times New Roman"/>
          <w:sz w:val="22"/>
        </w:rPr>
        <w:t>Дата генерации: 26.05.2026 16:58</w:t>
      </w:r>
    </w:p>
    <w:p/>
    <w:p>
      <w:pPr>
        <w:pStyle w:val="Heading2"/>
      </w:pPr>
      <w:r>
        <w:t>Вариант 1</w:t>
      </w:r>
    </w:p>
    <w:p>
      <w:pPr>
        <w:spacing w:after="240"/>
      </w:pPr>
      <w:r>
        <w:t>1. 2² =</w:t>
        <w:br/>
        <w:br/>
        <w:t xml:space="preserve">   A) 8</w:t>
        <w:br/>
        <w:t xml:space="preserve">   B) 2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2⁵ =</w:t>
        <w:br/>
        <w:br/>
        <w:t xml:space="preserve">   A) 16</w:t>
        <w:br/>
        <w:t xml:space="preserve">   B) 32</w:t>
        <w:br/>
        <w:t xml:space="preserve">   C) 64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2⁴ =</w:t>
        <w:br/>
        <w:br/>
        <w:t xml:space="preserve">   A) 12</w:t>
        <w:br/>
        <w:t xml:space="preserve">   B) 20</w:t>
        <w:br/>
        <w:t xml:space="preserve">   C) 16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2^3 × 2^1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2⁰ =</w:t>
        <w:br/>
        <w:br/>
        <w:t xml:space="preserve">   A) 0</w:t>
        <w:br/>
        <w:t xml:space="preserve">   B) 2</w:t>
        <w:br/>
        <w:t xml:space="preserve">   C) 1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2</w:t>
      </w:r>
    </w:p>
    <w:p>
      <w:pPr>
        <w:spacing w:after="240"/>
      </w:pPr>
      <w:r>
        <w:t>1. 2¹ =</w:t>
        <w:br/>
        <w:br/>
        <w:t xml:space="preserve">   A) 2</w:t>
        <w:br/>
        <w:t xml:space="preserve">   B) 1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2⁰ =</w:t>
        <w:br/>
        <w:br/>
        <w:t xml:space="preserve">   A) 0</w:t>
        <w:br/>
        <w:t xml:space="preserve">   B) 2</w:t>
        <w:br/>
        <w:t xml:space="preserve">   C) 1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2¹⁰ =</w:t>
        <w:br/>
        <w:br/>
        <w:t xml:space="preserve">   A) 2048</w:t>
        <w:br/>
        <w:t xml:space="preserve">   B) 512</w:t>
        <w:br/>
        <w:t xml:space="preserve">   C) 1024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2⁶ =</w:t>
        <w:br/>
        <w:br/>
        <w:t xml:space="preserve">   A) 64</w:t>
        <w:br/>
        <w:t xml:space="preserve">   B) 128</w:t>
        <w:br/>
        <w:t xml:space="preserve">   C) 32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2² =</w:t>
        <w:br/>
        <w:br/>
        <w:t xml:space="preserve">   A) 8</w:t>
        <w:br/>
        <w:t xml:space="preserve">   B) 2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3</w:t>
      </w:r>
    </w:p>
    <w:p>
      <w:pPr>
        <w:spacing w:after="240"/>
      </w:pPr>
      <w:r>
        <w:t>1. 2¹ =</w:t>
        <w:br/>
        <w:br/>
        <w:t xml:space="preserve">   A) 2</w:t>
        <w:br/>
        <w:t xml:space="preserve">   B) 1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2⁹ =</w:t>
        <w:br/>
        <w:br/>
        <w:t xml:space="preserve">   A) 1024</w:t>
        <w:br/>
        <w:t xml:space="preserve">   B) 512</w:t>
        <w:br/>
        <w:t xml:space="preserve">   C) 256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2⁷ =</w:t>
        <w:br/>
        <w:br/>
        <w:t xml:space="preserve">   A) 64</w:t>
        <w:br/>
        <w:t xml:space="preserve">   B) 256</w:t>
        <w:br/>
        <w:t xml:space="preserve">   C) 128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2⁶ =</w:t>
        <w:br/>
        <w:br/>
        <w:t xml:space="preserve">   A) 32</w:t>
        <w:br/>
        <w:t xml:space="preserve">   B) 128</w:t>
        <w:br/>
        <w:t xml:space="preserve">   C) 64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2² =</w:t>
        <w:br/>
        <w:br/>
        <w:t xml:space="preserve">   A) 8</w:t>
        <w:br/>
        <w:t xml:space="preserve">   B) 2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p>
      <w:pPr>
        <w:pStyle w:val="Heading2"/>
      </w:pPr>
      <w:r>
        <w:t>Вариант 4</w:t>
      </w:r>
    </w:p>
    <w:p>
      <w:pPr>
        <w:spacing w:after="240"/>
      </w:pPr>
      <w:r>
        <w:t>1. 2⁴ =</w:t>
        <w:br/>
        <w:br/>
        <w:t xml:space="preserve">   A) 20</w:t>
        <w:br/>
        <w:t xml:space="preserve">   B) 12</w:t>
        <w:br/>
        <w:t xml:space="preserve">   C) 16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2. 2² =</w:t>
        <w:br/>
        <w:br/>
        <w:t xml:space="preserve">   A) 8</w:t>
        <w:br/>
        <w:t xml:space="preserve">   B) 2</w:t>
        <w:br/>
        <w:t xml:space="preserve">   C) 4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3. 2^4 × 2^-5 = (макс. 3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4. 2¹ =</w:t>
        <w:br/>
        <w:br/>
        <w:t xml:space="preserve">   A) 4</w:t>
        <w:br/>
        <w:t xml:space="preserve">   B) 1</w:t>
        <w:br/>
        <w:t xml:space="preserve">   C) 2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>
      <w:pPr>
        <w:spacing w:after="240"/>
      </w:pPr>
      <w:r>
        <w:t>5. 2⁷ =</w:t>
        <w:br/>
        <w:br/>
        <w:t xml:space="preserve">   A) 128</w:t>
        <w:br/>
        <w:t xml:space="preserve">   B) 64</w:t>
        <w:br/>
        <w:t xml:space="preserve">   C) 256</w:t>
        <w:br/>
        <w:t xml:space="preserve"> (макс. 1 баллов)</w:t>
      </w:r>
    </w:p>
    <w:p>
      <w:pPr>
        <w:spacing w:after="480"/>
      </w:pPr>
      <w:r>
        <w:t>Ответ: 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