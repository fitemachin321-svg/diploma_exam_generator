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Самостоятельная работа | Дата генерации: 26.05.2026 14:28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Чему равно 9 + 8?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Чему равно 6 + 4?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Чему равно 10 + 2?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Чему равно 9 + -1?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