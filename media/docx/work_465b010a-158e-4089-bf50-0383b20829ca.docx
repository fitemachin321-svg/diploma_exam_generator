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16:47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Сравните: 7 ... -1</w:t>
        <w:br/>
        <w:br/>
        <w:t xml:space="preserve">   A) =</w:t>
        <w:br/>
        <w:t xml:space="preserve">   B) &lt;</w:t>
        <w:br/>
        <w:t xml:space="preserve">   C) &gt;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Наименьшее число среди 2, -1, -6</w:t>
        <w:br/>
        <w:br/>
        <w:t xml:space="preserve">   A) {min(a,b,c)}</w:t>
        <w:br/>
        <w:t xml:space="preserve">   B) {max(a,b,c)}</w:t>
        <w:br/>
        <w:t xml:space="preserve">   C) -6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3. 9 ... 9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6 ... числа -5</w:t>
        <w:br/>
        <w:br/>
        <w:t xml:space="preserve">   A) больше</w:t>
        <w:br/>
        <w:t xml:space="preserve">   B) меньше</w:t>
        <w:br/>
        <w:t xml:space="preserve">   C) равно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5. 100 ... 10</w:t>
        <w:br/>
        <w:br/>
        <w:t xml:space="preserve">   A) =</w:t>
        <w:br/>
        <w:t xml:space="preserve">   B) &lt;</w:t>
        <w:br/>
        <w:t xml:space="preserve">   C) &gt;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1. 9 ... 9</w:t>
        <w:br/>
        <w:br/>
        <w:t xml:space="preserve">   A) =</w:t>
        <w:br/>
        <w:t xml:space="preserve">   B) &gt;</w:t>
        <w:br/>
        <w:t xml:space="preserve">   C) &lt;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4 ... числа 5</w:t>
        <w:br/>
        <w:br/>
        <w:t xml:space="preserve">   A) равно</w:t>
        <w:br/>
        <w:t xml:space="preserve">   B) больше</w:t>
        <w:br/>
        <w:t xml:space="preserve">   C) меньше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3. 5 ... 3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Сравните: 8 × 6 ... -2</w:t>
        <w:br/>
        <w:br/>
        <w:t xml:space="preserve">   A) =</w:t>
        <w:br/>
        <w:t xml:space="preserve">   B) &gt;</w:t>
        <w:br/>
        <w:t xml:space="preserve">   C) &lt;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Сравните: 2 + 7 ... -5</w:t>
        <w:br/>
        <w:br/>
        <w:t xml:space="preserve">   A) &lt;</w:t>
        <w:br/>
        <w:t xml:space="preserve">   B) =</w:t>
        <w:br/>
        <w:t xml:space="preserve">   C) &gt;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1. 5 ... 3</w:t>
        <w:br/>
        <w:br/>
        <w:t xml:space="preserve">   A) &lt;</w:t>
        <w:br/>
        <w:t xml:space="preserve">   B) &gt;</w:t>
        <w:br/>
        <w:t xml:space="preserve">   C) =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Сравните: 1 × 0 ... 7</w:t>
        <w:br/>
        <w:br/>
        <w:t xml:space="preserve">   A) &gt;</w:t>
        <w:br/>
        <w:t xml:space="preserve">   B) =</w:t>
        <w:br/>
        <w:t xml:space="preserve">   C) &lt;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3. 100 ... 10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-3 ... -1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Сравните: 9 + 1 ... 7</w:t>
        <w:br/>
        <w:br/>
        <w:t xml:space="preserve">   A) &gt;</w:t>
        <w:br/>
        <w:t xml:space="preserve">   B) =</w:t>
        <w:br/>
        <w:t xml:space="preserve">   C) &lt;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Сравните: 3 ... 4</w:t>
        <w:br/>
        <w:br/>
        <w:t xml:space="preserve">   A) &gt;</w:t>
        <w:br/>
        <w:t xml:space="preserve">   B) &lt;</w:t>
        <w:br/>
        <w:t xml:space="preserve">   C) =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10 ... числа -4</w:t>
        <w:br/>
        <w:br/>
        <w:t xml:space="preserve">   A) равно</w:t>
        <w:br/>
        <w:t xml:space="preserve">   B) меньше</w:t>
        <w:br/>
        <w:t xml:space="preserve">   C) больше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3. 9 ... 9</w:t>
        <w:br/>
        <w:br/>
        <w:t xml:space="preserve">   A) &lt;</w:t>
        <w:br/>
        <w:t xml:space="preserve">   B) =</w:t>
        <w:br/>
        <w:t xml:space="preserve">   C) &gt;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Наименьшее число среди 5, -5, 2</w:t>
        <w:br/>
        <w:br/>
        <w:t xml:space="preserve">   A) 2</w:t>
        <w:br/>
        <w:t xml:space="preserve">   B) {max(a,b,c)}</w:t>
        <w:br/>
        <w:t xml:space="preserve">   C) {min(a,b,c)}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5. 2 ... 7</w:t>
        <w:br/>
        <w:br/>
        <w:t xml:space="preserve">   A) &lt;</w:t>
        <w:br/>
        <w:t xml:space="preserve">   B) =</w:t>
        <w:br/>
        <w:t xml:space="preserve">   C) &gt;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