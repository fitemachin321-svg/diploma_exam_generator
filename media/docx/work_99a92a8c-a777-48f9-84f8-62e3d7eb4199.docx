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пцываываываыаыа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14:49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Корень уравнения 9x + 1 = 0 равен</w:t>
        <w:br/>
        <w:br/>
        <w:t xml:space="preserve">   A) -1/9</w:t>
        <w:br/>
        <w:t xml:space="preserve">   B) 1/9</w:t>
        <w:br/>
        <w:t xml:space="preserve">   C) 9/1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9x + -1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Уравнение вида ax + b = 0 называется</w:t>
        <w:br/>
        <w:br/>
        <w:t xml:space="preserve">   A) линейным</w:t>
        <w:br/>
        <w:t xml:space="preserve">   B) кубическим</w:t>
        <w:br/>
        <w:t xml:space="preserve">   C) квадратным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3x - -8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2x = 5 равен</w:t>
        <w:br/>
        <w:br/>
        <w:t xml:space="preserve">   A) 5/2</w:t>
        <w:br/>
        <w:t xml:space="preserve">   B) 2/5</w:t>
        <w:br/>
        <w:t xml:space="preserve">   C) 5-2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Решите уравнение 8x - 6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10x = 1 равен</w:t>
        <w:br/>
        <w:br/>
        <w:t xml:space="preserve">   A) 10/1</w:t>
        <w:br/>
        <w:t xml:space="preserve">   B) 1/10</w:t>
        <w:br/>
        <w:t xml:space="preserve">   C) 1-10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5x + 8 = 0 равен</w:t>
        <w:br/>
        <w:br/>
        <w:t xml:space="preserve">   A) -8/5</w:t>
        <w:br/>
        <w:t xml:space="preserve">   B) 8/5</w:t>
        <w:br/>
        <w:t xml:space="preserve">   C) 5/8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Уравнение вида ax + b = 0 называется</w:t>
        <w:br/>
        <w:br/>
        <w:t xml:space="preserve">   A) кубическим</w:t>
        <w:br/>
        <w:t xml:space="preserve">   B) квадратным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6x + 0 = 0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уравнение 6x + 6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4x = -9 равен</w:t>
        <w:br/>
        <w:br/>
        <w:t xml:space="preserve">   A) -9-4</w:t>
        <w:br/>
        <w:t xml:space="preserve">   B) 4/-9</w:t>
        <w:br/>
        <w:t xml:space="preserve">   C) -9/4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9x + 7 = 0 равен</w:t>
        <w:br/>
        <w:br/>
        <w:t xml:space="preserve">   A) 9/7</w:t>
        <w:br/>
        <w:t xml:space="preserve">   B) 7/9</w:t>
        <w:br/>
        <w:t xml:space="preserve">   C) -7/9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Уравнение вида ax + b = 0 называется</w:t>
        <w:br/>
        <w:br/>
        <w:t xml:space="preserve">   A) квадратным</w:t>
        <w:br/>
        <w:t xml:space="preserve">   B) линейным</w:t>
        <w:br/>
        <w:t xml:space="preserve">   C) кубическим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9x - 0 = 0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Решите уравнение 8x - -4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1x + 7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1x + 3 = 0 равен</w:t>
        <w:br/>
        <w:br/>
        <w:t xml:space="preserve">   A) -3/1</w:t>
        <w:br/>
        <w:t xml:space="preserve">   B) 3/1</w:t>
        <w:br/>
        <w:t xml:space="preserve">   C) 1/3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Корень уравнения 6x = -4 равен</w:t>
        <w:br/>
        <w:br/>
        <w:t xml:space="preserve">   A) 6/-4</w:t>
        <w:br/>
        <w:t xml:space="preserve">   B) -4/6</w:t>
        <w:br/>
        <w:t xml:space="preserve">   C) -4-6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Уравнение вида ax + b = 0 называется</w:t>
        <w:br/>
        <w:br/>
        <w:t xml:space="preserve">   A) кубическим</w:t>
        <w:br/>
        <w:t xml:space="preserve">   B) квадратным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