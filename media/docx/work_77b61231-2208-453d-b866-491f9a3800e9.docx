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Dh</w:t>
      </w:r>
    </w:p>
    <w:p>
      <w:pPr>
        <w:jc w:val="center"/>
      </w:pPr>
      <w:r>
        <w:rPr>
          <w:rFonts w:ascii="Times New Roman" w:hAnsi="Times New Roman"/>
          <w:sz w:val="22"/>
        </w:rPr>
        <w:t>Тип работы: Контрольная работа | Дата генерации: 26.05.2026 14:29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Сумма корней квадратного уравнения 2x² + 2x + 3 = 0 по теореме Виета равна</w:t>
        <w:br/>
        <w:br/>
        <w:t xml:space="preserve">   A) -b/a</w:t>
        <w:br/>
        <w:t xml:space="preserve">   B) b/a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Если в квадратном уравнении 3x² + 1x + -2 = 0 коэффициент a = 1, то уравнение называется</w:t>
        <w:br/>
        <w:br/>
        <w:t xml:space="preserve">   A) приведённым</w:t>
        <w:br/>
        <w:t xml:space="preserve">   B) линейным</w:t>
        <w:br/>
        <w:t xml:space="preserve">   C) неполным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6x² + -1x + -10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Чему равно 4 + -3?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1x² + 0x + -7 = 0 при D &lt; 0</w:t>
        <w:br/>
        <w:br/>
        <w:t xml:space="preserve">   A) нет действительных корней</w:t>
        <w:br/>
        <w:t xml:space="preserve">   B) два различных корня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Корни квадратного уравнения 1x² + 5x + -2 = 0 при D = 0</w:t>
        <w:br/>
        <w:br/>
        <w:t xml:space="preserve">   A) нет корней</w:t>
        <w:br/>
        <w:t xml:space="preserve">   B) один корень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Формула корней квадратного уравнения 5x² + 4x + 6 = 0</w:t>
        <w:br/>
        <w:br/>
        <w:t xml:space="preserve">   A) x = (-b ± √(b²+4ac))/(2a)</w:t>
        <w:br/>
        <w:t xml:space="preserve">   B) x = (b ± √(b²-4ac))/(2a)</w:t>
        <w:br/>
        <w:t xml:space="preserve">   C) x = (-b ± √(b²-4ac))/(2a)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Сумма корней квадратного уравнения 1x² + -3x + -8 = 0 по теореме Виета равна</w:t>
        <w:br/>
        <w:br/>
        <w:t xml:space="preserve">   A) -b/a</w:t>
        <w:br/>
        <w:t xml:space="preserve">   B) c/a</w:t>
        <w:br/>
        <w:t xml:space="preserve">   C) b/a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Количество корней квадратного уравнения 7x² + 6x + -7 = 0 при D = 0</w:t>
        <w:br/>
        <w:br/>
        <w:t xml:space="preserve">   A) два корня</w:t>
        <w:br/>
        <w:t xml:space="preserve">   B) один корень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Найдите дискриминант уравнения 9x² + 1x + -3 = 0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Чему равно 4 + -7?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3x² + -8x + 1 = 0 при D &gt; 0</w:t>
        <w:br/>
        <w:br/>
        <w:t xml:space="preserve">   A) один корень</w:t>
        <w:br/>
        <w:t xml:space="preserve">   B) нет корней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4x² + -6x + 7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Корни квадратного уравнения 1x² + -5x + -7 = 0 при D = 0</w:t>
        <w:br/>
        <w:br/>
        <w:t xml:space="preserve">   A) два различных корня</w:t>
        <w:br/>
        <w:t xml:space="preserve">   B) нет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Произведение корней квадратного уравнения 7x² + -4x + -6 = 0 по теореме Виета равна</w:t>
        <w:br/>
        <w:br/>
        <w:t xml:space="preserve">   A) c/a</w:t>
        <w:br/>
        <w:t xml:space="preserve">   B) -c/a</w:t>
        <w:br/>
        <w:t xml:space="preserve">   C) b/a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Формула корней квадратного уравнения 8x² + 0x + 3 = 0</w:t>
        <w:br/>
        <w:br/>
        <w:t xml:space="preserve">   A) x = (-b ± √(b²-4ac))/(2a)</w:t>
        <w:br/>
        <w:t xml:space="preserve">   B) x = (b ± √(b²-4ac))/(2a)</w:t>
        <w:br/>
        <w:t xml:space="preserve">   C) x = (-b ± √(b²+4ac))/(2a)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Если в квадратном уравнении 6x² + 8x + 5 = 0 коэффициент a = 1, то уравнение называется</w:t>
        <w:br/>
        <w:br/>
        <w:t xml:space="preserve">   A) линейным</w:t>
        <w:br/>
        <w:t xml:space="preserve">   B) приведённым</w:t>
        <w:br/>
        <w:t xml:space="preserve">   C) неполным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4x² + -2x + 7 = 0 при D &gt; 0</w:t>
        <w:br/>
        <w:br/>
        <w:t xml:space="preserve">   A) два различных корня</w:t>
        <w:br/>
        <w:t xml:space="preserve">   B) один корень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5x² + 10x - 8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Сумма корней квадратного уравнения 8x² + 0x + -5 = 0 по теореме Виета равна</w:t>
        <w:br/>
        <w:br/>
        <w:t xml:space="preserve">   A) -b/a</w:t>
        <w:br/>
        <w:t xml:space="preserve">   B) b/a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