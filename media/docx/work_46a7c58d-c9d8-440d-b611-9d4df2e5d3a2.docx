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123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17:29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3 - -7 + 4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6 + 0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(-2) ÷ 8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0 — это</w:t>
        <w:br/>
        <w:br/>
        <w:t xml:space="preserve">   A) ?</w:t>
        <w:br/>
        <w:t xml:space="preserve">   B) нечётное число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(-9) ×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12 ÷ 4 =</w:t>
        <w:br/>
        <w:br/>
        <w:t xml:space="preserve">   A) 4</w:t>
        <w:br/>
        <w:t xml:space="preserve">   B) 3</w:t>
        <w:br/>
        <w:t xml:space="preserve">   C) 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25 ÷ 5 =</w:t>
        <w:br/>
        <w:br/>
        <w:t xml:space="preserve">   A) 5</w:t>
        <w:br/>
        <w:t xml:space="preserve">   B) 6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7 × 8 =</w:t>
        <w:br/>
        <w:br/>
        <w:t xml:space="preserve">   A) 56</w:t>
        <w:br/>
        <w:t xml:space="preserve">   B) 54</w:t>
        <w:br/>
        <w:t xml:space="preserve">   C) 58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30 - 10 =</w:t>
        <w:br/>
        <w:br/>
        <w:t xml:space="preserve">   A) 20</w:t>
        <w:br/>
        <w:t xml:space="preserve">   B) 40</w:t>
        <w:br/>
        <w:t xml:space="preserve">   C) 10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8 × 7 =</w:t>
        <w:br/>
        <w:br/>
        <w:t xml:space="preserve">   A) 56</w:t>
        <w:br/>
        <w:t xml:space="preserve">   B) 48</w:t>
        <w:br/>
        <w:t xml:space="preserve">   C) 64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10 × -8 - -10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(-5) + 0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4 × -3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9 — это</w:t>
        <w:br/>
        <w:br/>
        <w:t xml:space="preserve">   A) чётное число</w:t>
        <w:br/>
        <w:t xml:space="preserve">   B) ?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30 ÷ 5 =</w:t>
        <w:br/>
        <w:br/>
        <w:t xml:space="preserve">   A) 6</w:t>
        <w:br/>
        <w:t xml:space="preserve">   B) 5</w:t>
        <w:br/>
        <w:t xml:space="preserve">   C) 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9 × 9 =</w:t>
        <w:br/>
        <w:br/>
        <w:t xml:space="preserve">   A) 81</w:t>
        <w:br/>
        <w:t xml:space="preserve">   B) 72</w:t>
        <w:br/>
        <w:t xml:space="preserve">   C) 90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4 ÷ 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 ×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6 — это</w:t>
        <w:br/>
        <w:br/>
        <w:t xml:space="preserve">   A) нечётное число</w:t>
        <w:br/>
        <w:t xml:space="preserve">   B) ?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 × 5 × 8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8 — это</w:t>
        <w:br/>
        <w:br/>
        <w:t xml:space="preserve">   A) простое</w:t>
        <w:br/>
        <w:t xml:space="preserve">   B) ?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5 + 9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3 — это</w:t>
        <w:br/>
        <w:br/>
        <w:t xml:space="preserve">   A) ?</w:t>
        <w:br/>
        <w:t xml:space="preserve">   B) чётное число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Число 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7 — это</w:t>
        <w:br/>
        <w:br/>
        <w:t xml:space="preserve">   A) ?</w:t>
        <w:br/>
        <w:t xml:space="preserve">   B) нечётное число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0 ÷ 10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6 × 9 =</w:t>
        <w:br/>
        <w:br/>
        <w:t xml:space="preserve">   A) 54</w:t>
        <w:br/>
        <w:t xml:space="preserve">   B) 52</w:t>
        <w:br/>
        <w:t xml:space="preserve">   C) 56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25 ÷ 5 =</w:t>
        <w:br/>
        <w:br/>
        <w:t xml:space="preserve">   A) 4</w:t>
        <w:br/>
        <w:t xml:space="preserve">   B) 5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10 ÷ 2 =</w:t>
        <w:br/>
        <w:br/>
        <w:t xml:space="preserve">   A) 6</w:t>
        <w:br/>
        <w:t xml:space="preserve">   B) 4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30 ÷ 5 =</w:t>
        <w:br/>
        <w:br/>
        <w:t xml:space="preserve">   A) 6</w:t>
        <w:br/>
        <w:t xml:space="preserve">   B) 7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9 + 10 + -9 + -9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0 — это</w:t>
        <w:br/>
        <w:br/>
        <w:t xml:space="preserve">   A) нечётное число</w:t>
        <w:br/>
        <w:t xml:space="preserve">   B) чётное число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15 - 7 =</w:t>
        <w:br/>
        <w:br/>
        <w:t xml:space="preserve">   A) 8</w:t>
        <w:br/>
        <w:t xml:space="preserve">   B) 7</w:t>
        <w:br/>
        <w:t xml:space="preserve">   C) 9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5 + 3 =</w:t>
        <w:br/>
        <w:br/>
        <w:t xml:space="preserve">   A) 8</w:t>
        <w:br/>
        <w:t xml:space="preserve">   B) 7</w:t>
        <w:br/>
        <w:t xml:space="preserve">   C) 9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3 ÷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8 — это</w:t>
        <w:br/>
        <w:br/>
        <w:t xml:space="preserve">   A) ?</w:t>
        <w:br/>
        <w:t xml:space="preserve">   B) чётное число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5 × 6 =</w:t>
        <w:br/>
        <w:br/>
        <w:t xml:space="preserve">   A) 30</w:t>
        <w:br/>
        <w:t xml:space="preserve">   B) 25</w:t>
        <w:br/>
        <w:t xml:space="preserve">   C) 35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7 — это</w:t>
        <w:br/>
        <w:br/>
        <w:t xml:space="preserve">   A) ?</w:t>
        <w:br/>
        <w:t xml:space="preserve">   B) составное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10 ÷ 2 =</w:t>
        <w:br/>
        <w:br/>
        <w:t xml:space="preserve">   A) 6</w:t>
        <w:br/>
        <w:t xml:space="preserve">   B) 4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Сумма двух чётных чисел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3 ×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15 + 5 =</w:t>
        <w:br/>
        <w:br/>
        <w:t xml:space="preserve">   A) 18</w:t>
        <w:br/>
        <w:t xml:space="preserve">   B) 20</w:t>
        <w:br/>
        <w:t xml:space="preserve">   C) 22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(-10) × -5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10 — это</w:t>
        <w:br/>
        <w:br/>
        <w:t xml:space="preserve">   A) нечётное число</w:t>
        <w:br/>
        <w:t xml:space="preserve">   B) чётное число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Чётное число делится на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7 - (--6)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10 ÷ 2 =</w:t>
        <w:br/>
        <w:br/>
        <w:t xml:space="preserve">   A) 6</w:t>
        <w:br/>
        <w:t xml:space="preserve">   B) 5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Последняя цифра нечётного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20 + 30 =</w:t>
        <w:br/>
        <w:br/>
        <w:t xml:space="preserve">   A) 60</w:t>
        <w:br/>
        <w:t xml:space="preserve">   B) 50</w:t>
        <w:br/>
        <w:t xml:space="preserve">   C) 40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8 ×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15 ÷ 3 =</w:t>
        <w:br/>
        <w:br/>
        <w:t xml:space="preserve">   A) 5</w:t>
        <w:br/>
        <w:t xml:space="preserve">   B) 4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15 - 7 =</w:t>
        <w:br/>
        <w:br/>
        <w:t xml:space="preserve">   A) 8</w:t>
        <w:br/>
        <w:t xml:space="preserve">   B) 7</w:t>
        <w:br/>
        <w:t xml:space="preserve">   C) 9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6 + -10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10 - 3 =</w:t>
        <w:br/>
        <w:br/>
        <w:t xml:space="preserve">   A) 8</w:t>
        <w:br/>
        <w:t xml:space="preserve">   B) 6</w:t>
        <w:br/>
        <w:t xml:space="preserve">   C) 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9 ÷ 0 - 10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Составные числа имеют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9 ÷ -8 + 7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10 + 2 =</w:t>
        <w:br/>
        <w:br/>
        <w:t xml:space="preserve">   A) 12</w:t>
        <w:br/>
        <w:t xml:space="preserve">   B) 11</w:t>
        <w:br/>
        <w:t xml:space="preserve">   C) 13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7 × 8 =</w:t>
        <w:br/>
        <w:br/>
        <w:t xml:space="preserve">   A) 54</w:t>
        <w:br/>
        <w:t xml:space="preserve">   B) 56</w:t>
        <w:br/>
        <w:t xml:space="preserve">   C) 58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2 — это</w:t>
        <w:br/>
        <w:br/>
        <w:t xml:space="preserve">   A) нечётное число</w:t>
        <w:br/>
        <w:t xml:space="preserve">   B) чётное число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5</w:t>
      </w:r>
    </w:p>
    <w:p>
      <w:pPr>
        <w:spacing w:after="240"/>
      </w:pPr>
      <w:r>
        <w:t>1. 8 × 7 =</w:t>
        <w:br/>
        <w:br/>
        <w:t xml:space="preserve">   A) 56</w:t>
        <w:br/>
        <w:t xml:space="preserve">   B) 64</w:t>
        <w:br/>
        <w:t xml:space="preserve">   C) 48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9 — это</w:t>
        <w:br/>
        <w:br/>
        <w:t xml:space="preserve">   A) чётное число</w:t>
        <w:br/>
        <w:t xml:space="preserve">   B) нечётное число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0 — это</w:t>
        <w:br/>
        <w:br/>
        <w:t xml:space="preserve">   A) нечётное число</w:t>
        <w:br/>
        <w:t xml:space="preserve">   B) ?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15 ÷ 3 =</w:t>
        <w:br/>
        <w:br/>
        <w:t xml:space="preserve">   A) 5</w:t>
        <w:br/>
        <w:t xml:space="preserve">   B) 6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(-6) + 8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20 ÷ 4 =</w:t>
        <w:br/>
        <w:br/>
        <w:t xml:space="preserve">   A) 6</w:t>
        <w:br/>
        <w:t xml:space="preserve">   B) 5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30 ÷ 5 =</w:t>
        <w:br/>
        <w:br/>
        <w:t xml:space="preserve">   A) 6</w:t>
        <w:br/>
        <w:t xml:space="preserve">   B) 7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Чётное число делится на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20 - 5 =</w:t>
        <w:br/>
        <w:br/>
        <w:t xml:space="preserve">   A) 15</w:t>
        <w:br/>
        <w:t xml:space="preserve">   B) 14</w:t>
        <w:br/>
        <w:t xml:space="preserve">   C) 16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15 + 5 =</w:t>
        <w:br/>
        <w:br/>
        <w:t xml:space="preserve">   A) 22</w:t>
        <w:br/>
        <w:t xml:space="preserve">   B) 18</w:t>
        <w:br/>
        <w:t xml:space="preserve">   C) 20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5 ×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7 — это</w:t>
        <w:br/>
        <w:br/>
        <w:t xml:space="preserve">   A) нечётное число</w:t>
        <w:br/>
        <w:t xml:space="preserve">   B) чётное число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3 × 8 =</w:t>
        <w:br/>
        <w:br/>
        <w:t xml:space="preserve">   A) 21</w:t>
        <w:br/>
        <w:t xml:space="preserve">   B) 27</w:t>
        <w:br/>
        <w:t xml:space="preserve">   C) 24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8 + 8 =</w:t>
        <w:br/>
        <w:br/>
        <w:t xml:space="preserve">   A) 17</w:t>
        <w:br/>
        <w:t xml:space="preserve">   B) 16</w:t>
        <w:br/>
        <w:t xml:space="preserve">   C) 15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2 - 8 - 6 =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6</w:t>
      </w:r>
    </w:p>
    <w:p>
      <w:pPr>
        <w:spacing w:after="240"/>
      </w:pPr>
      <w:r>
        <w:t>1. 7 ÷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10 - -6 + -8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(3 + -8) ÷ -9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2 - 0 - 5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15 ÷ 3 =</w:t>
        <w:br/>
        <w:br/>
        <w:t xml:space="preserve">   A) 4</w:t>
        <w:br/>
        <w:t xml:space="preserve">   B) 5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2 — это</w:t>
        <w:br/>
        <w:br/>
        <w:t xml:space="preserve">   A) простое</w:t>
        <w:br/>
        <w:t xml:space="preserve">   B) ?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5 + 0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4 + 9 =</w:t>
        <w:br/>
        <w:br/>
        <w:t xml:space="preserve">   A) 14</w:t>
        <w:br/>
        <w:t xml:space="preserve">   B) 13</w:t>
        <w:br/>
        <w:t xml:space="preserve">   C) 12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10 × 9 - 7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15 + 5 =</w:t>
        <w:br/>
        <w:br/>
        <w:t xml:space="preserve">   A) 20</w:t>
        <w:br/>
        <w:t xml:space="preserve">   B) 18</w:t>
        <w:br/>
        <w:t xml:space="preserve">   C) 22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(-4) × -1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10 + 2 =</w:t>
        <w:br/>
        <w:br/>
        <w:t xml:space="preserve">   A) 12</w:t>
        <w:br/>
        <w:t xml:space="preserve">   B) 13</w:t>
        <w:br/>
        <w:t xml:space="preserve">   C) 11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6 ÷ -4 + -5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30 ÷ 5 =</w:t>
        <w:br/>
        <w:br/>
        <w:t xml:space="preserve">   A) 5</w:t>
        <w:br/>
        <w:t xml:space="preserve">   B) 7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7 × 8 =</w:t>
        <w:br/>
        <w:br/>
        <w:t xml:space="preserve">   A) 58</w:t>
        <w:br/>
        <w:t xml:space="preserve">   B) 54</w:t>
        <w:br/>
        <w:t xml:space="preserve">   C) 56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7</w:t>
      </w:r>
    </w:p>
    <w:p>
      <w:pPr>
        <w:spacing w:after="240"/>
      </w:pPr>
      <w:r>
        <w:t>1. 6 — это</w:t>
        <w:br/>
        <w:br/>
        <w:t xml:space="preserve">   A) простое</w:t>
        <w:br/>
        <w:t xml:space="preserve">   B) составное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(2 + -9) ÷ 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7 × 8 =</w:t>
        <w:br/>
        <w:br/>
        <w:t xml:space="preserve">   A) 56</w:t>
        <w:br/>
        <w:t xml:space="preserve">   B) 58</w:t>
        <w:br/>
        <w:t xml:space="preserve">   C) 54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Последняя цифра 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(-1) - -9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4 + 9 =</w:t>
        <w:br/>
        <w:br/>
        <w:t xml:space="preserve">   A) 13</w:t>
        <w:br/>
        <w:t xml:space="preserve">   B) 12</w:t>
        <w:br/>
        <w:t xml:space="preserve">   C) 14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(-1) × 10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5 × 6 =</w:t>
        <w:br/>
        <w:br/>
        <w:t xml:space="preserve">   A) 35</w:t>
        <w:br/>
        <w:t xml:space="preserve">   B) 25</w:t>
        <w:br/>
        <w:t xml:space="preserve">   C) 30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4 + 10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4 × (--6)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7 ÷ -8 + 4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5 — это</w:t>
        <w:br/>
        <w:br/>
        <w:t xml:space="preserve">   A) ?</w:t>
        <w:br/>
        <w:t xml:space="preserve">   B) нечётное число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11 — это</w:t>
        <w:br/>
        <w:br/>
        <w:t xml:space="preserve">   A) составное</w:t>
        <w:br/>
        <w:t xml:space="preserve">   B) ?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Чётное число делится на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8 — это</w:t>
        <w:br/>
        <w:br/>
        <w:t xml:space="preserve">   A) нечётное число</w:t>
        <w:br/>
        <w:t xml:space="preserve">   B) ?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8</w:t>
      </w:r>
    </w:p>
    <w:p>
      <w:pPr>
        <w:spacing w:after="240"/>
      </w:pPr>
      <w:r>
        <w:t>1. 10 - 3 =</w:t>
        <w:br/>
        <w:br/>
        <w:t xml:space="preserve">   A) 6</w:t>
        <w:br/>
        <w:t xml:space="preserve">   B) 8</w:t>
        <w:br/>
        <w:t xml:space="preserve">   C) 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9 - 4 =</w:t>
        <w:br/>
        <w:br/>
        <w:t xml:space="preserve">   A) 6</w:t>
        <w:br/>
        <w:t xml:space="preserve">   B) 5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9 × 9 =</w:t>
        <w:br/>
        <w:br/>
        <w:t xml:space="preserve">   A) 72</w:t>
        <w:br/>
        <w:t xml:space="preserve">   B) 90</w:t>
        <w:br/>
        <w:t xml:space="preserve">   C) 81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9 - (-2)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3 — это</w:t>
        <w:br/>
        <w:br/>
        <w:t xml:space="preserve">   A) простое</w:t>
        <w:br/>
        <w:t xml:space="preserve">   B) составное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5 + 3 =</w:t>
        <w:br/>
        <w:br/>
        <w:t xml:space="preserve">   A) 8</w:t>
        <w:br/>
        <w:t xml:space="preserve">   B) 7</w:t>
        <w:br/>
        <w:t xml:space="preserve">   C) 9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Число 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5 — это</w:t>
        <w:br/>
        <w:br/>
        <w:t xml:space="preserve">   A) ?</w:t>
        <w:br/>
        <w:t xml:space="preserve">   B) нечётное число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15 + 5 =</w:t>
        <w:br/>
        <w:br/>
        <w:t xml:space="preserve">   A) 22</w:t>
        <w:br/>
        <w:t xml:space="preserve">   B) 20</w:t>
        <w:br/>
        <w:t xml:space="preserve">   C) 18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(-3) + 1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6 + 6 - 3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8 — это</w:t>
        <w:br/>
        <w:br/>
        <w:t xml:space="preserve">   A) чётное число</w:t>
        <w:br/>
        <w:t xml:space="preserve">   B) нечётное число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8 + -4 + 7 + 1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2 — это</w:t>
        <w:br/>
        <w:br/>
        <w:t xml:space="preserve">   A) чётное число</w:t>
        <w:br/>
        <w:t xml:space="preserve">   B) нечётное число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6 — это</w:t>
        <w:br/>
        <w:br/>
        <w:t xml:space="preserve">   A) ?</w:t>
        <w:br/>
        <w:t xml:space="preserve">   B) чётное число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