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авы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18:13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Формула корня линейного уравнения ax + b = 0</w:t>
        <w:br/>
        <w:br/>
        <w:t xml:space="preserve">   A) x = -b/a</w:t>
        <w:br/>
        <w:t xml:space="preserve">   B) x = 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D &lt; 0, то корней</w:t>
        <w:br/>
        <w:br/>
        <w:t xml:space="preserve">   A) нет</w:t>
        <w:br/>
        <w:t xml:space="preserve">   B) один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Формула корней квадратного уравнения</w:t>
        <w:br/>
        <w:br/>
        <w:t xml:space="preserve">   A) x = (-b ± √D)/a</w:t>
        <w:br/>
        <w:t xml:space="preserve">   B) x = (-b ± √D)/(2a)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15% от числа 29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Корень уравнения 2x + 6 = 0 равен</w:t>
        <w:br/>
        <w:br/>
        <w:t xml:space="preserve">   A) 3</w:t>
        <w:br/>
        <w:t xml:space="preserve">   B) -3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36% от числа 127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(a²)³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4x² + 7x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Корень уравнения 5x - 10 = 0 равен</w:t>
        <w:br/>
        <w:br/>
        <w:t xml:space="preserve">   A) -2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1% от числа — это</w:t>
        <w:br/>
        <w:br/>
        <w:t xml:space="preserve">   A) десятая часть</w:t>
        <w:br/>
        <w:t xml:space="preserve">   B)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a = 0 и b ≠ 0, то уравнение</w:t>
        <w:br/>
        <w:br/>
        <w:t xml:space="preserve">   A) не имеет решений</w:t>
        <w:br/>
        <w:t xml:space="preserve">   B) имеет одно решение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Найдите 7% от числа 160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Корень уравнения 5x - 10 = 0 равен</w:t>
        <w:br/>
        <w:br/>
        <w:t xml:space="preserve">   A) -2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корней по Виету равна</w:t>
        <w:br/>
        <w:br/>
        <w:t xml:space="preserve">   A) b/a</w:t>
        <w:br/>
        <w:t xml:space="preserve">   B)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25% от числа — это</w:t>
        <w:br/>
        <w:br/>
        <w:t xml:space="preserve">   A) половина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36% от числа 127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a⁰ = (a≠0)</w:t>
        <w:br/>
        <w:br/>
        <w:t xml:space="preserve">   A) 0</w:t>
        <w:br/>
        <w:t xml:space="preserve">   B)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D &gt; 0, то корней</w:t>
        <w:br/>
        <w:br/>
        <w:t xml:space="preserve">   A) один</w:t>
        <w:br/>
        <w:t xml:space="preserve">   B) два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19% от числа 97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5x² + -1x + 6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a⁵ ÷ a² =</w:t>
        <w:br/>
        <w:br/>
        <w:t xml:space="preserve">   A) a³</w:t>
        <w:br/>
        <w:t xml:space="preserve">   B) a⁷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Если D &lt; 0, то корней</w:t>
        <w:br/>
        <w:br/>
        <w:t xml:space="preserve">   A) один</w:t>
        <w:br/>
        <w:t xml:space="preserve">   B) нет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Если a = 0 и b ≠ 0, то уравнение</w:t>
        <w:br/>
        <w:br/>
        <w:t xml:space="preserve">   A) не имеет решений</w:t>
        <w:br/>
        <w:t xml:space="preserve">   B) имеет одно решение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Решение уравнения 3x = 12</w:t>
        <w:br/>
        <w:br/>
        <w:t xml:space="preserve">   A) 36</w:t>
        <w:br/>
        <w:t xml:space="preserve">   B)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10x + 0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2x² + 2x + 0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3^4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50% от числа — это</w:t>
        <w:br/>
        <w:br/>
        <w:t xml:space="preserve">   A) четверть</w:t>
        <w:br/>
        <w:t xml:space="preserve">   B) половина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10% от числа — это</w:t>
        <w:br/>
        <w:br/>
        <w:t xml:space="preserve">   A) пятая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a⁻² =</w:t>
        <w:br/>
        <w:br/>
        <w:t xml:space="preserve">   A) a²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3x² + 2x + -6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1x² + 3x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Если D &gt; 0, то корней</w:t>
        <w:br/>
        <w:br/>
        <w:t xml:space="preserve">   A) один</w:t>
        <w:br/>
        <w:t xml:space="preserve">   B) два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Решение уравнения 3x = 12</w:t>
        <w:br/>
        <w:br/>
        <w:t xml:space="preserve">   A) 4</w:t>
        <w:br/>
        <w:t xml:space="preserve">   B) 36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(a²)³ =</w:t>
        <w:br/>
        <w:br/>
        <w:t xml:space="preserve">   A) a⁶</w:t>
        <w:br/>
        <w:t xml:space="preserve">   B)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Сумма корней по Виету равна</w:t>
        <w:br/>
        <w:br/>
        <w:t xml:space="preserve">   A) -b/a</w:t>
        <w:br/>
        <w:t xml:space="preserve">   B) 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a² × a³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5x² + -1x + 6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31% от числа 191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a² × a³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a⁰ = (a≠0)</w:t>
        <w:br/>
        <w:br/>
        <w:t xml:space="preserve">   A) 1</w:t>
        <w:br/>
        <w:t xml:space="preserve">   B) 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D &gt; 0, то корней</w:t>
        <w:br/>
        <w:br/>
        <w:t xml:space="preserve">   A) два</w:t>
        <w:br/>
        <w:t xml:space="preserve">   B) один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4x² + -2x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Формула корней квадратного уравнения</w:t>
        <w:br/>
        <w:br/>
        <w:t xml:space="preserve">   A) x = (-b ± √D)/a</w:t>
        <w:br/>
        <w:t xml:space="preserve">   B) x = (-b ± √D)/(2a)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Если a = 0 и b = 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(√a)² =</w:t>
        <w:br/>
        <w:br/>
        <w:t xml:space="preserve">   A) a</w:t>
        <w:br/>
        <w:t xml:space="preserve">   B) |a|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увеличили на 30%, получили</w:t>
        <w:br/>
        <w:br/>
        <w:t xml:space="preserve">   A) в 0.7 раза меньше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Чтобы найти 20% от числа, нужно умножить на</w:t>
        <w:br/>
        <w:br/>
        <w:t xml:space="preserve">   A) 0.2</w:t>
        <w:br/>
        <w:t xml:space="preserve">   B) 0.02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1x² + -8x + 3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1x² + 3x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2x² + 2x + 0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Если a = 0 и b ≠ 0, то уравнение</w:t>
        <w:br/>
        <w:br/>
        <w:t xml:space="preserve">   A) не имеет решений</w:t>
        <w:br/>
        <w:t xml:space="preserve">   B) имеет одно решение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a⁻² =</w:t>
        <w:br/>
        <w:br/>
        <w:t xml:space="preserve">   A) a²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Если D &gt; 0, то корней</w:t>
        <w:br/>
        <w:br/>
        <w:t xml:space="preserve">   A) два</w:t>
        <w:br/>
        <w:t xml:space="preserve">   B) один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по Виету равно</w:t>
        <w:br/>
        <w:br/>
        <w:t xml:space="preserve">   A) c/a</w:t>
        <w:br/>
        <w:t xml:space="preserve">   B) -c/a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15% от числа 29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Дискриминант D = b² - 4ac</w:t>
        <w:br/>
        <w:br/>
        <w:t xml:space="preserve">   A) D = b² - 4ac</w:t>
        <w:br/>
        <w:t xml:space="preserve">   B)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11% от числа 58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3x + -3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1x² + 3x + -2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(a²)³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10% от числа 40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Найдите 31% от числа 191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36% от числа 127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25% от числа — это</w:t>
        <w:br/>
        <w:br/>
        <w:t xml:space="preserve">   A) четверть</w:t>
        <w:br/>
        <w:t xml:space="preserve">   B) половина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3^4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a⁻² =</w:t>
        <w:br/>
        <w:br/>
        <w:t xml:space="preserve">   A) a²</w:t>
        <w:br/>
        <w:t xml:space="preserve">   B) 1/a²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Если a = 0 и b ≠ 0, то уравнение</w:t>
        <w:br/>
        <w:br/>
        <w:t xml:space="preserve">   A) не имеет решений</w:t>
        <w:br/>
        <w:t xml:space="preserve">   B) имеет одно решение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увеличили на 30%, получили</w:t>
        <w:br/>
        <w:br/>
        <w:t xml:space="preserve">   A) в 1.3 раза больше</w:t>
        <w:br/>
        <w:t xml:space="preserve">   B) в 0.7 раза меньше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1x + 2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1% от числа — это</w:t>
        <w:br/>
        <w:br/>
        <w:t xml:space="preserve">   A) десятая часть</w:t>
        <w:br/>
        <w:t xml:space="preserve">   B) сотая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Найдите 7% от числа 160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4x² + 7x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7^2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3x + -3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a = 0 и b = 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Корень уравнения 5x - 10 = 0 равен</w:t>
        <w:br/>
        <w:br/>
        <w:t xml:space="preserve">   A) -2</w:t>
        <w:br/>
        <w:t xml:space="preserve">   B)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Произведение корней по Виету равно</w:t>
        <w:br/>
        <w:br/>
        <w:t xml:space="preserve">   A) -c/a</w:t>
        <w:br/>
        <w:t xml:space="preserve">   B) c/a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25% от числа — это</w:t>
        <w:br/>
        <w:br/>
        <w:t xml:space="preserve">   A) половина</w:t>
        <w:br/>
        <w:t xml:space="preserve">   B) четверть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Формула корня линейного уравнения ax + b = 0</w:t>
        <w:br/>
        <w:br/>
        <w:t xml:space="preserve">   A) x = b/a</w:t>
        <w:br/>
        <w:t xml:space="preserve">   B) x = -b/a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a = 0 и b = 0, то уравнение</w:t>
        <w:br/>
        <w:br/>
        <w:t xml:space="preserve">   A) не имеет решений</w:t>
        <w:br/>
        <w:t xml:space="preserve">   B) бесконечно много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10% от числа — это</w:t>
        <w:br/>
        <w:br/>
        <w:t xml:space="preserve">   A) десятая часть</w:t>
        <w:br/>
        <w:t xml:space="preserve">   B) пятая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Формула корней квадратного уравнения</w:t>
        <w:br/>
        <w:br/>
        <w:t xml:space="preserve">   A) x = (-b ± √D)/a</w:t>
        <w:br/>
        <w:t xml:space="preserve">   B) x = (-b ± √D)/(2a)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Если D = 0, то корней</w:t>
        <w:br/>
        <w:br/>
        <w:t xml:space="preserve">   A) один</w:t>
        <w:br/>
        <w:t xml:space="preserve">   B) два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3^4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Если a = 0 и b ≠ 0, то уравнение</w:t>
        <w:br/>
        <w:br/>
        <w:t xml:space="preserve">   A) имеет одно решение</w:t>
        <w:br/>
        <w:t xml:space="preserve">   B) не имеет решений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15% от числа 29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(a²)³ =</w:t>
        <w:br/>
        <w:br/>
        <w:t xml:space="preserve">   A) a⁵</w:t>
        <w:br/>
        <w:t xml:space="preserve">   B)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a⁻² =</w:t>
        <w:br/>
        <w:br/>
        <w:t xml:space="preserve">   A) 1/a²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1x + 2 = 0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Число уменьшили на 30%, получили</w:t>
        <w:br/>
        <w:br/>
        <w:t xml:space="preserve">   A) в 0.7 раза меньше</w:t>
        <w:br/>
        <w:t xml:space="preserve">   B) в 1.3 раза больше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10^3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Найдите 7% от числа 160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5% от числа 123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4x² + 7x + 5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Корень уравнения 5x - 10 = 0 равен</w:t>
        <w:br/>
        <w:br/>
        <w:t xml:space="preserve">   A) 2</w:t>
        <w:br/>
        <w:t xml:space="preserve">   B) -2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a⁻² =</w:t>
        <w:br/>
        <w:br/>
        <w:t xml:space="preserve">   A) 1/a²</w:t>
        <w:br/>
        <w:t xml:space="preserve">   B)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10% от числа — это</w:t>
        <w:br/>
        <w:br/>
        <w:t xml:space="preserve">   A) пятая часть</w:t>
        <w:br/>
        <w:t xml:space="preserve">   B) десятая часть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Если D = 0, то корней</w:t>
        <w:br/>
        <w:br/>
        <w:t xml:space="preserve">   A) один</w:t>
        <w:br/>
        <w:t xml:space="preserve">   B) два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36% от числа 127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3x² + 8x + 8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Произведение корней по Виету равно</w:t>
        <w:br/>
        <w:br/>
        <w:t xml:space="preserve">   A) c/a</w:t>
        <w:br/>
        <w:t xml:space="preserve">   B) -c/a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6x + 8 = 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19% от числа 97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3x² + 2x + -6 = 0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