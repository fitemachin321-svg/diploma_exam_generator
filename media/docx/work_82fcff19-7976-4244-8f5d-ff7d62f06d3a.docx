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15:15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Решите уравнение 9x + 9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Найдите -7% от числа 3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Корни квадратного уравнения при D = 0</w:t>
        <w:br/>
        <w:br/>
        <w:t xml:space="preserve">   A) нет корней</w:t>
        <w:br/>
        <w:t xml:space="preserve">   B) один корень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Решите уравнение 1x² + 0x + 0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Найдите дискриминант уравнения 1x² + -2x + 4 = 0 (макс. 3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Найдите -1% от числа 9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Корень уравнения 6x = 3 равен</w:t>
        <w:br/>
        <w:br/>
        <w:t xml:space="preserve">   A) 0.5</w:t>
        <w:br/>
        <w:t xml:space="preserve">   B) 0.5</w:t>
        <w:br/>
        <w:t xml:space="preserve">   C) a/b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7x + 1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Корни квадратного уравнения при D = 0</w:t>
        <w:br/>
        <w:br/>
        <w:t xml:space="preserve">   A) один корень</w:t>
        <w:br/>
        <w:t xml:space="preserve">   B) нет корней</w:t>
        <w:br/>
        <w:t xml:space="preserve">   C) два различных корня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Число 2 уменьшили на 8% (макс. 4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Решите уравнение 1x + -9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при D = 0</w:t>
        <w:br/>
        <w:br/>
        <w:t xml:space="preserve">   A) два различных корня</w:t>
        <w:br/>
        <w:t xml:space="preserve">   B) один корень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8x - 6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Корень уравнения 1x = 10 равен</w:t>
        <w:br/>
        <w:br/>
        <w:t xml:space="preserve">   A) 10.0</w:t>
        <w:br/>
        <w:t xml:space="preserve">   B) 10.0</w:t>
        <w:br/>
        <w:t xml:space="preserve">   C) a/b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Корни квадратного уравнения при D &lt;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Найдите дискриминант уравнения 1x² + 3x + 2 = 0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Корни квадратного уравнения при D &gt; 0</w:t>
        <w:br/>
        <w:br/>
        <w:t xml:space="preserve">   A) один корень</w:t>
        <w:br/>
        <w:t xml:space="preserve">   B) два различных корня</w:t>
        <w:br/>
        <w:t xml:space="preserve">   C) нет корней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Решите уравнение 5x² + -7x + 4 = 0 (макс. 5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Число 8 уменьшили на -9% (макс. 4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Корень уравнения 10x = 0 равен</w:t>
        <w:br/>
        <w:br/>
        <w:t xml:space="preserve">   A) a/b</w:t>
        <w:br/>
        <w:t xml:space="preserve">   B) 0.0</w:t>
        <w:br/>
        <w:t xml:space="preserve">   C) 0.0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