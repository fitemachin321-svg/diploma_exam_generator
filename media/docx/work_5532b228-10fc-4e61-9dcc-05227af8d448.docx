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авы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15:28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√5 × √5 =</w:t>
        <w:br/>
        <w:br/>
        <w:t xml:space="preserve">   A) a²</w:t>
        <w:br/>
        <w:t xml:space="preserve">   B) a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Вычислите √4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Вычислите 4²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Упростите 5² × 5³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6² × 6³ =</w:t>
        <w:br/>
        <w:br/>
        <w:t xml:space="preserve">   A) a⁸</w:t>
        <w:br/>
        <w:t xml:space="preserve">   B) a⁶</w:t>
        <w:br/>
        <w:t xml:space="preserve">   C)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2² × 2³ =</w:t>
        <w:br/>
        <w:br/>
        <w:t xml:space="preserve">   A) a⁵</w:t>
        <w:br/>
        <w:t xml:space="preserve">   B) a⁶</w:t>
        <w:br/>
        <w:t xml:space="preserve">   C) a⁸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Вычислите 3²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Вычислите √3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√2 × √2 =</w:t>
        <w:br/>
        <w:br/>
        <w:t xml:space="preserve">   A) a</w:t>
        <w:br/>
        <w:t xml:space="preserve">   B) a²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1² × 1³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Упростите 5² × 5³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Вычислите 5²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7² × 7³ =</w:t>
        <w:br/>
        <w:br/>
        <w:t xml:space="preserve">   A) a⁸</w:t>
        <w:br/>
        <w:t xml:space="preserve">   B) a⁵</w:t>
        <w:br/>
        <w:t xml:space="preserve">   C) a⁶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Вычислите √8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√3 × √3 =</w:t>
        <w:br/>
        <w:br/>
        <w:t xml:space="preserve">   A) a²</w:t>
        <w:br/>
        <w:t xml:space="preserve">   B) a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√1 × √1 =</w:t>
        <w:br/>
        <w:br/>
        <w:t xml:space="preserve">   A) 2a</w:t>
        <w:br/>
        <w:t xml:space="preserve">   B) a</w:t>
        <w:br/>
        <w:t xml:space="preserve">   C) a²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Вычислите 4²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Вычислите √5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10² × 10³ =</w:t>
        <w:br/>
        <w:br/>
        <w:t xml:space="preserve">   A) a⁶</w:t>
        <w:br/>
        <w:t xml:space="preserve">   B) a⁸</w:t>
        <w:br/>
        <w:t xml:space="preserve">   C) a⁵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9² × 9³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