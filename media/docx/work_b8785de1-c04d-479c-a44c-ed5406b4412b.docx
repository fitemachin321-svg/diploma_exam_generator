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Частное чисел 6 и 6 равно</w:t>
        <w:br/>
        <w:br/>
        <w:t xml:space="preserve">   A) {round(a/b,2)}</w:t>
        <w:br/>
        <w:t xml:space="preserve">   B) 0.5</w:t>
        <w:br/>
        <w:t xml:space="preserve">   C) -0.5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÷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100 ÷ 10 =</w:t>
        <w:br/>
        <w:br/>
        <w:t xml:space="preserve">   A) 5</w:t>
        <w:br/>
        <w:t xml:space="preserve">   B) 20</w:t>
        <w:br/>
        <w:t xml:space="preserve">   C) 10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25 ÷ 5 =</w:t>
        <w:br/>
        <w:br/>
        <w:t xml:space="preserve">   A) 4</w:t>
        <w:br/>
        <w:t xml:space="preserve">   B) 5</w:t>
        <w:br/>
        <w:t xml:space="preserve">   C) 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÷ 1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10 ÷ (-5)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Частное чисел 8 и 4 равно</w:t>
        <w:br/>
        <w:br/>
        <w:t xml:space="preserve">   A) 0.5</w:t>
        <w:br/>
        <w:t xml:space="preserve">   B) {round(a/b,2)}</w:t>
        <w:br/>
        <w:t xml:space="preserve">   C) -0.5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÷ 2 =</w:t>
        <w:br/>
        <w:br/>
        <w:t xml:space="preserve">   A) 4</w:t>
        <w:br/>
        <w:t xml:space="preserve">   B) 6</w:t>
        <w:br/>
        <w:t xml:space="preserve">   C) 5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(-5) ÷ -3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÷ 1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0 ÷ 3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÷ 5 + -3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Частное чисел 9 и -2 равно</w:t>
        <w:br/>
        <w:br/>
        <w:t xml:space="preserve">   A) -0.5</w:t>
        <w:br/>
        <w:t xml:space="preserve">   B) {round(a/b,2)}</w:t>
        <w:br/>
        <w:t xml:space="preserve">   C) 0.5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15 ÷ 3 =</w:t>
        <w:br/>
        <w:br/>
        <w:t xml:space="preserve">   A) 6</w:t>
        <w:br/>
        <w:t xml:space="preserve">   B) 5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÷ (-5)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25 ÷ 5 =</w:t>
        <w:br/>
        <w:br/>
        <w:t xml:space="preserve">   A) 4</w:t>
        <w:br/>
        <w:t xml:space="preserve">   B) 5</w:t>
        <w:br/>
        <w:t xml:space="preserve">   C) 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100 ÷ 10 =</w:t>
        <w:br/>
        <w:br/>
        <w:t xml:space="preserve">   A) 5</w:t>
        <w:br/>
        <w:t xml:space="preserve">   B) 20</w:t>
        <w:br/>
        <w:t xml:space="preserve">   C) 10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Частное чисел 6 и 7 равно</w:t>
        <w:br/>
        <w:br/>
        <w:t xml:space="preserve">   A) 0.5</w:t>
        <w:br/>
        <w:t xml:space="preserve">   B) {round(a/b,2)}</w:t>
        <w:br/>
        <w:t xml:space="preserve">   C) -0.5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÷ 2 =</w:t>
        <w:br/>
        <w:br/>
        <w:t xml:space="preserve">   A) 6</w:t>
        <w:br/>
        <w:t xml:space="preserve">   B) 5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12 ÷ 4 =</w:t>
        <w:br/>
        <w:br/>
        <w:t xml:space="preserve">   A) 4</w:t>
        <w:br/>
        <w:t xml:space="preserve">   B) 2</w:t>
        <w:br/>
        <w:t xml:space="preserve">   C) 3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