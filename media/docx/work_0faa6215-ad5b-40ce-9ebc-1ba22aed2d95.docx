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16:50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5 + 7 =</w:t>
        <w:br/>
        <w:br/>
        <w:t xml:space="preserve">   A) 13</w:t>
        <w:br/>
        <w:t xml:space="preserve">   B) 11</w:t>
        <w:br/>
        <w:t xml:space="preserve">   C) 12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+ 1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Сумма чисел 1 и 5 равна</w:t>
        <w:br/>
        <w:br/>
        <w:t xml:space="preserve">   A) {a+b-1}</w:t>
        <w:br/>
        <w:t xml:space="preserve">   B) {a+b}</w:t>
        <w:br/>
        <w:t xml:space="preserve">   C) {a+b+1}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5 + (-5 + -2)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8 + 0 =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5 + 7 =</w:t>
        <w:br/>
        <w:br/>
        <w:t xml:space="preserve">   A) 13</w:t>
        <w:br/>
        <w:t xml:space="preserve">   B) 11</w:t>
        <w:br/>
        <w:t xml:space="preserve">   C) 12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100 + 200 =</w:t>
        <w:br/>
        <w:br/>
        <w:t xml:space="preserve">   A) 400</w:t>
        <w:br/>
        <w:t xml:space="preserve">   B) 200</w:t>
        <w:br/>
        <w:t xml:space="preserve">   C) 300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8 + 6 + -2 + -1 =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 + (-5)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Сумма чисел 4 и 5 равна</w:t>
        <w:br/>
        <w:br/>
        <w:t xml:space="preserve">   A) {a+b}</w:t>
        <w:br/>
        <w:t xml:space="preserve">   B) {a+b+1}</w:t>
        <w:br/>
        <w:t xml:space="preserve">   C) {a+b-1}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(-4) + 9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 + 20 =</w:t>
        <w:br/>
        <w:br/>
        <w:t xml:space="preserve">   A) 20</w:t>
        <w:br/>
        <w:t xml:space="preserve">   B) 30</w:t>
        <w:br/>
        <w:t xml:space="preserve">   C) 40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 + -5 + -7 + -10 =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5 + 10 =</w:t>
        <w:br/>
        <w:br/>
        <w:t xml:space="preserve">   A) {a+b+1}</w:t>
        <w:br/>
        <w:t xml:space="preserve">   B) {a+b}</w:t>
        <w:br/>
        <w:t xml:space="preserve">   C) {a+b-1}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10 + 0 =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6 + (-4)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9 + -7 + -7 =</w:t>
        <w:br/>
        <w:br/>
        <w:t xml:space="preserve">   A) {a+b+c+1}</w:t>
        <w:br/>
        <w:t xml:space="preserve">   B) {a+b+c}</w:t>
        <w:br/>
        <w:t xml:space="preserve">   C) {a+b+c-1}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 + 6 + 0 =</w:t>
        <w:br/>
        <w:br/>
        <w:t xml:space="preserve">   A) {a+b}</w:t>
        <w:br/>
        <w:t xml:space="preserve">   B) {a+b-1}</w:t>
        <w:br/>
        <w:t xml:space="preserve">   C) {a+b+1}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100 + 200 =</w:t>
        <w:br/>
        <w:br/>
        <w:t xml:space="preserve">   A) 400</w:t>
        <w:br/>
        <w:t xml:space="preserve">   B) 300</w:t>
        <w:br/>
        <w:t xml:space="preserve">   C) 200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(-3) + 9 = (макс. 3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