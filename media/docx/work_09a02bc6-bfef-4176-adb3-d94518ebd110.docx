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15:52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Решите уравнение 6x² + 6x -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Вычислите 7³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a/b ÷ c/d =</w:t>
        <w:br/>
        <w:br/>
        <w:t xml:space="preserve">   A) (a+d)/(b+c)</w:t>
        <w:br/>
        <w:t xml:space="preserve">   B) ad/(bc)</w:t>
        <w:br/>
        <w:t xml:space="preserve">   C) ac/(bd)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Вычислите 2²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a/b + c/b =</w:t>
        <w:br/>
        <w:br/>
        <w:t xml:space="preserve">   A) (a+c)/b</w:t>
        <w:br/>
        <w:t xml:space="preserve">   B) ac/b</w:t>
        <w:br/>
        <w:t xml:space="preserve">   C) (a+c)/2b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-1% от числа 7 равно</w:t>
        <w:br/>
        <w:br/>
        <w:t xml:space="preserve">   A) a×p</w:t>
        <w:br/>
        <w:t xml:space="preserve">   B) a×p/100</w:t>
        <w:br/>
        <w:t xml:space="preserve">   C) a/p×100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Сколько процентов составляет число 6 от числа 6?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Умножьте дроби 8/7 × 2/-7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Площадь прямоугольника со сторонами a и b равна</w:t>
        <w:br/>
        <w:br/>
        <w:t xml:space="preserve">   A) a × b</w:t>
        <w:br/>
        <w:t xml:space="preserve">   B) a + b</w:t>
        <w:br/>
        <w:t xml:space="preserve">   C) 2(a + b)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над чертой дроби называется</w:t>
        <w:br/>
        <w:br/>
        <w:t xml:space="preserve">   A) числитель</w:t>
        <w:br/>
        <w:t xml:space="preserve">   B) знаменатель</w:t>
        <w:br/>
        <w:t xml:space="preserve">   C) делитель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Уравнение вида ax + b = 0 называется</w:t>
        <w:br/>
        <w:br/>
        <w:t xml:space="preserve">   A) кубическим</w:t>
        <w:br/>
        <w:t xml:space="preserve">   B)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Найдите периметр прямоугольника со сторонами 8 и 2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Корень уравнения 6x + 8 = 0 равен</w:t>
        <w:br/>
        <w:br/>
        <w:t xml:space="preserve">   A) a/b</w:t>
        <w:br/>
        <w:t xml:space="preserve">   B) 1.33</w:t>
        <w:br/>
        <w:t xml:space="preserve">   C) 1.33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дискриминант уравнения 3x² + 6x + -2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Вычислите √4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Разделите дроби 6/-4 ÷ -1/3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Линейное уравнение имеет</w:t>
        <w:br/>
        <w:br/>
        <w:t xml:space="preserve">   A) один корень</w:t>
        <w:br/>
        <w:t xml:space="preserve">   B) два корня</w:t>
        <w:br/>
        <w:t xml:space="preserve">   C) бесконечно много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У треугольника три стороны и три</w:t>
        <w:br/>
        <w:br/>
        <w:t xml:space="preserve">   A) вершины</w:t>
        <w:br/>
        <w:t xml:space="preserve">   B) диагонали</w:t>
        <w:br/>
        <w:t xml:space="preserve">   C) угла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a⁸ ÷ a³ =</w:t>
        <w:br/>
        <w:br/>
        <w:t xml:space="preserve">   A) a⁵</w:t>
        <w:br/>
        <w:t xml:space="preserve">   B) a¹¹</w:t>
        <w:br/>
        <w:t xml:space="preserve">   C) a⁴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5% от числа 7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Корень уравнения 9x = 6 равен</w:t>
        <w:br/>
        <w:br/>
        <w:t xml:space="preserve">   A) b-a</w:t>
        <w:br/>
        <w:t xml:space="preserve">   B) 0.67</w:t>
        <w:br/>
        <w:t xml:space="preserve">   C) a/b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Найдите площадь квадрата со стороной 6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Вычислите √4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Если число увеличили на 100%, оно</w:t>
        <w:br/>
        <w:br/>
        <w:t xml:space="preserve">   A) увеличилось в 2 раза</w:t>
        <w:br/>
        <w:t xml:space="preserve">   B) увеличилось в 1.5 раза</w:t>
        <w:br/>
        <w:t xml:space="preserve">   C) не изменилось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9 увеличили на 5%.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Сложите дроби 4/-6 + 8/-6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Разность квадратов — это</w:t>
        <w:br/>
        <w:br/>
        <w:t xml:space="preserve">   A) (a - b)(a + b)</w:t>
        <w:br/>
        <w:t xml:space="preserve">   B) a² - 2ab + b²</w:t>
        <w:br/>
        <w:t xml:space="preserve">   C) (a - b)²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Площадь прямоугольника со сторонами a и b равна</w:t>
        <w:br/>
        <w:br/>
        <w:t xml:space="preserve">   A) a + b</w:t>
        <w:br/>
        <w:t xml:space="preserve">   B) 2(a + b)</w:t>
        <w:br/>
        <w:t xml:space="preserve">   C) a ×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a/b + c/b =</w:t>
        <w:br/>
        <w:br/>
        <w:t xml:space="preserve">   A) (a+c)/2b</w:t>
        <w:br/>
        <w:t xml:space="preserve">   B) ac/b</w:t>
        <w:br/>
        <w:t xml:space="preserve">   C) (a+c)/b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Упростите (5²)³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неполное квадратное уравнение 6x² + -6 = 0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Площадь прямоугольника со сторонами a и b равна</w:t>
        <w:br/>
        <w:br/>
        <w:t xml:space="preserve">   A) a × b</w:t>
        <w:br/>
        <w:t xml:space="preserve">   B) a + b</w:t>
        <w:br/>
        <w:t xml:space="preserve">   C) 2(a + b)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a/b ÷ c/d =</w:t>
        <w:br/>
        <w:br/>
        <w:t xml:space="preserve">   A) ad/(bc)</w:t>
        <w:br/>
        <w:t xml:space="preserve">   B) (a+d)/(b+c)</w:t>
        <w:br/>
        <w:t xml:space="preserve">   C) ac/(bd)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число увеличили на 100%, оно</w:t>
        <w:br/>
        <w:br/>
        <w:t xml:space="preserve">   A) увеличилось в 2 раза</w:t>
        <w:br/>
        <w:t xml:space="preserve">   B) увеличилось в 1.5 раза</w:t>
        <w:br/>
        <w:t xml:space="preserve">   C) не изменилось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1% от числа — это</w:t>
        <w:br/>
        <w:br/>
        <w:t xml:space="preserve">   A) одна десятая часть числа</w:t>
        <w:br/>
        <w:t xml:space="preserve">   B) одна сотая часть числа</w:t>
        <w:br/>
        <w:t xml:space="preserve">   C) одна тысячная часть числа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У треугольника три стороны и три</w:t>
        <w:br/>
        <w:br/>
        <w:t xml:space="preserve">   A) вершины</w:t>
        <w:br/>
        <w:t xml:space="preserve">   B) диагонали</w:t>
        <w:br/>
        <w:t xml:space="preserve">   C) угла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Сложите дроби 2/8 + 8/8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Число 2 увеличили на -7%.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Число над чертой дроби называется</w:t>
        <w:br/>
        <w:br/>
        <w:t xml:space="preserve">   A) знаменатель</w:t>
        <w:br/>
        <w:t xml:space="preserve">   B) числитель</w:t>
        <w:br/>
        <w:t xml:space="preserve">   C) делитель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Периметр прямоугольника со сторонами a и b равен</w:t>
        <w:br/>
        <w:br/>
        <w:t xml:space="preserve">   A) a × b</w:t>
        <w:br/>
        <w:t xml:space="preserve">   B) a + b</w:t>
        <w:br/>
        <w:t xml:space="preserve">   C) 2(a + b)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Вычислите 4³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Сколько процентов составляет число 1 от числа 10?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уравнение 6x = -1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уравнение 10x - 0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Периметр квадрата со стороной a равен</w:t>
        <w:br/>
        <w:br/>
        <w:t xml:space="preserve">   A) a²</w:t>
        <w:br/>
        <w:t xml:space="preserve">   B) 4a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Упростите a² - b²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 треугольника три стороны и три</w:t>
        <w:br/>
        <w:br/>
        <w:t xml:space="preserve">   A) вершины</w:t>
        <w:br/>
        <w:t xml:space="preserve">   B) диагонали</w:t>
        <w:br/>
        <w:t xml:space="preserve">   C) угла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Периметр квадрата со стороной a равен</w:t>
        <w:br/>
        <w:br/>
        <w:t xml:space="preserve">   A) 2a</w:t>
        <w:br/>
        <w:t xml:space="preserve">   B) a²</w:t>
        <w:br/>
        <w:t xml:space="preserve">   C) 4a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Уравнение вида ax + b = 0 называется</w:t>
        <w:br/>
        <w:br/>
        <w:t xml:space="preserve">   A) линейным</w:t>
        <w:br/>
        <w:t xml:space="preserve">   B) квадратным</w:t>
        <w:br/>
        <w:t xml:space="preserve">   C) кубическим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при D &lt; 0</w:t>
        <w:br/>
        <w:br/>
        <w:t xml:space="preserve">   A) нет действительных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Если число увеличили на 100%, оно</w:t>
        <w:br/>
        <w:br/>
        <w:t xml:space="preserve">   A) увеличилось в 2 раза</w:t>
        <w:br/>
        <w:t xml:space="preserve">   B) не изменилось</w:t>
        <w:br/>
        <w:t xml:space="preserve">   C) увеличилось в 1.5 раза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2x² + -4x -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Умножьте дроби 7/6 × 9/-1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Сколько процентов составляет число 10 от числа 3?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3% от числа 4 равно</w:t>
        <w:br/>
        <w:br/>
        <w:t xml:space="preserve">   A) a/p×100</w:t>
        <w:br/>
        <w:t xml:space="preserve">   B) a×p/100</w:t>
        <w:br/>
        <w:t xml:space="preserve">   C) a×p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4 уменьшили на 1%.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Вычислите 10³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a/b ÷ c/d =</w:t>
        <w:br/>
        <w:br/>
        <w:t xml:space="preserve">   A) ad/(bc)</w:t>
        <w:br/>
        <w:t xml:space="preserve">   B) (a+d)/(b+c)</w:t>
        <w:br/>
        <w:t xml:space="preserve">   C) ac/(bd)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1% от числа — это</w:t>
        <w:br/>
        <w:br/>
        <w:t xml:space="preserve">   A) одна сотая часть числа</w:t>
        <w:br/>
        <w:t xml:space="preserve">   B) одна десятая часть числа</w:t>
        <w:br/>
        <w:t xml:space="preserve">   C) одна тысячная часть числа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Решите уравнение 5x² + 6x + -1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Сколько процентов составляет число 6 от числа -8?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Упростите 7² × 7³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неполное квадратное уравнение 4x² + 4x = 0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Вычислите √10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4 увеличили на -2%.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Число под чертой дроби называется</w:t>
        <w:br/>
        <w:br/>
        <w:t xml:space="preserve">   A) делимое</w:t>
        <w:br/>
        <w:t xml:space="preserve">   B) числитель</w:t>
        <w:br/>
        <w:t xml:space="preserve">   C) знаменатель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Уравнение вида ax + b = 0 называется</w:t>
        <w:br/>
        <w:br/>
        <w:t xml:space="preserve">   A) кубическим</w:t>
        <w:br/>
        <w:t xml:space="preserve">   B) линейным</w:t>
        <w:br/>
        <w:t xml:space="preserve">   C) квадратным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Упростите a² - b²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4x² + -1x - -8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2x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Вычислите 5²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Корень уравнения 1x = -6 равен</w:t>
        <w:br/>
        <w:br/>
        <w:t xml:space="preserve">   A) b-a</w:t>
        <w:br/>
        <w:t xml:space="preserve">   B) -6.0</w:t>
        <w:br/>
        <w:t xml:space="preserve">   C) a/b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Периметр прямоугольника со сторонами a и b равен</w:t>
        <w:br/>
        <w:br/>
        <w:t xml:space="preserve">   A) 2(a + b)</w:t>
        <w:br/>
        <w:t xml:space="preserve">   B) a × b</w:t>
        <w:br/>
        <w:t xml:space="preserve">   C) a +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уравнение 10x² + 9x + 9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Сумма корней квадратного уравнения по теореме Виета равна</w:t>
        <w:br/>
        <w:br/>
        <w:t xml:space="preserve">   A) b/a</w:t>
        <w:br/>
        <w:t xml:space="preserve">   B) c/a</w:t>
        <w:br/>
        <w:t xml:space="preserve">   C) -b/a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Корень уравнения 7x + -4 = 0 равен</w:t>
        <w:br/>
        <w:br/>
        <w:t xml:space="preserve">   A) -0.57</w:t>
        <w:br/>
        <w:t xml:space="preserve">   B) a/b</w:t>
        <w:br/>
        <w:t xml:space="preserve">   C) -0.57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Периметр прямоугольника со сторонами a и b равен</w:t>
        <w:br/>
        <w:br/>
        <w:t xml:space="preserve">   A) a + b</w:t>
        <w:br/>
        <w:t xml:space="preserve">   B) 2(a + b)</w:t>
        <w:br/>
        <w:t xml:space="preserve">   C) a × 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Линейное уравнение имеет</w:t>
        <w:br/>
        <w:br/>
        <w:t xml:space="preserve">   A) два корня</w:t>
        <w:br/>
        <w:t xml:space="preserve">   B) один корень</w:t>
        <w:br/>
        <w:t xml:space="preserve">   C) бесконечно много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неполное квадратное уравнение 1x² + 0x = 0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a/b × c/d =</w:t>
        <w:br/>
        <w:br/>
        <w:t xml:space="preserve">   A) (ad)/(bc)</w:t>
        <w:br/>
        <w:t xml:space="preserve">   B) (a+c)/(b+d)</w:t>
        <w:br/>
        <w:t xml:space="preserve">   C) ac/(bd)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неполное квадратное уравнение 8x² + 1 = 0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Корень уравнения 2x = 3 равен</w:t>
        <w:br/>
        <w:br/>
        <w:t xml:space="preserve">   A) b-a</w:t>
        <w:br/>
        <w:t xml:space="preserve">   B) a/b</w:t>
        <w:br/>
        <w:t xml:space="preserve">   C) 1.5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7x² + 8x + 5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Сумма корней квадратного уравнения по теореме Виета равна</w:t>
        <w:br/>
        <w:br/>
        <w:t xml:space="preserve">   A) -b/a</w:t>
        <w:br/>
        <w:t xml:space="preserve">   B) 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Произведение корней квадратного уравнения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Корни квадратного уравнения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10 увеличили на 5%. Найдите полученное число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Число под чертой дроби называется</w:t>
        <w:br/>
        <w:br/>
        <w:t xml:space="preserve">   A) знаменатель</w:t>
        <w:br/>
        <w:t xml:space="preserve">   B) числитель</w:t>
        <w:br/>
        <w:t xml:space="preserve">   C) делимое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Вычислите 4²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a/b ÷ c/d =</w:t>
        <w:br/>
        <w:br/>
        <w:t xml:space="preserve">   A) ad/(bc)</w:t>
        <w:br/>
        <w:t xml:space="preserve">   B) (a+d)/(b+c)</w:t>
        <w:br/>
        <w:t xml:space="preserve">   C) ac/(bd)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Корень уравнения 4x = -10 равен</w:t>
        <w:br/>
        <w:br/>
        <w:t xml:space="preserve">   A) -2.5</w:t>
        <w:br/>
        <w:t xml:space="preserve">   B) a/b</w:t>
        <w:br/>
        <w:t xml:space="preserve">   C) b-a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a/b ÷ c/d =</w:t>
        <w:br/>
        <w:br/>
        <w:t xml:space="preserve">   A) ad/(bc)</w:t>
        <w:br/>
        <w:t xml:space="preserve">   B) (a+d)/(b+c)</w:t>
        <w:br/>
        <w:t xml:space="preserve">   C) ac/(bd)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5² × 5³ =</w:t>
        <w:br/>
        <w:br/>
        <w:t xml:space="preserve">   A) a⁶</w:t>
        <w:br/>
        <w:t xml:space="preserve">   B) a⁵</w:t>
        <w:br/>
        <w:t xml:space="preserve">   C) a⁸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площадь прямоугольника со сторонами 6 и -4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Умножьте дроби 8/-8 × 1/2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Упростите (a + b)²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Сложите дроби 3/-8 + 2/-8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Вычислите 9³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Корни квадратного уравнения при D &gt;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Вычислите √10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(a - b)² =</w:t>
        <w:br/>
        <w:br/>
        <w:t xml:space="preserve">   A) a² + 2ab + b²</w:t>
        <w:br/>
        <w:t xml:space="preserve">   B) a² -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Линейное уравнение имеет</w:t>
        <w:br/>
        <w:br/>
        <w:t xml:space="preserve">   A) бесконечно много корней</w:t>
        <w:br/>
        <w:t xml:space="preserve">   B) два корня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(a + b)² =</w:t>
        <w:br/>
        <w:br/>
        <w:t xml:space="preserve">   A) a² + 2ab + b²</w:t>
        <w:br/>
        <w:t xml:space="preserve">   B) a² +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Уравнение вида ax + b = 0 называется</w:t>
        <w:br/>
        <w:br/>
        <w:t xml:space="preserve">   A) квадратным</w:t>
        <w:br/>
        <w:t xml:space="preserve">   B) линейным</w:t>
        <w:br/>
        <w:t xml:space="preserve">   C) кубическим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Решите неполное квадратное уравнение 2x² + 0 = 0 (макс. 4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Периметр квадрата со стороной a равен</w:t>
        <w:br/>
        <w:br/>
        <w:t xml:space="preserve">   A) 4a</w:t>
        <w:br/>
        <w:t xml:space="preserve">   B) a²</w:t>
        <w:br/>
        <w:t xml:space="preserve">   C) 2a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(a + b)² =</w:t>
        <w:br/>
        <w:br/>
        <w:t xml:space="preserve">   A) a² - 2ab + b²</w:t>
        <w:br/>
        <w:t xml:space="preserve">   B) a² + b²</w:t>
        <w:br/>
        <w:t xml:space="preserve">   C) a² + 2ab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Найдите периметр прямоугольника со сторонами 3 и 1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Вычислите 6³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2⁵ ÷ 2²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5% от числа 1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8x² + 4x -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Сколько процентов составляет число 3 от числа -6?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Найдите площадь прямоугольника со сторонами 6 и -5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a² - b² =</w:t>
        <w:br/>
        <w:br/>
        <w:t xml:space="preserve">   A) (a - b)(a + b)</w:t>
        <w:br/>
        <w:t xml:space="preserve">   B) (a + b)²</w:t>
        <w:br/>
        <w:t xml:space="preserve">   C) (a - b)²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Упростите a² - b²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Корни квадратного уравнения при D &gt;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Разность квадратов — это</w:t>
        <w:br/>
        <w:br/>
        <w:t xml:space="preserve">   A) (a - b)(a + b)</w:t>
        <w:br/>
        <w:t xml:space="preserve">   B) (a - b)²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Число над чертой дроби называется</w:t>
        <w:br/>
        <w:br/>
        <w:t xml:space="preserve">   A) делитель</w:t>
        <w:br/>
        <w:t xml:space="preserve">   B) знаменатель</w:t>
        <w:br/>
        <w:t xml:space="preserve">   C) числитель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Упростите (a + b)²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