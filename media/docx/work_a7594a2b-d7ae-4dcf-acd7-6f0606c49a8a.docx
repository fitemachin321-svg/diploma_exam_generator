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Тип работы: Самостоятельная работа | Дата генерации: 24.05.2026 13:02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Решите уравнение 4x + 10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x^2 - 5x + 6 = 0 (макс. 5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Решите уравнение x^2 - 5x + 6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7x + 4 = 0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Решите уравнение 5x + 9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x^2 - 5x + 6 = 0 (макс. 5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Решите уравнение 9x + -3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x^2 - 5x + 6 = 0 (макс. 5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