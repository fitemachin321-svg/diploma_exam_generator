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15:11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Корень уравнения 10x = -10 равен</w:t>
        <w:br/>
        <w:br/>
        <w:t xml:space="preserve">   A) a/b</w:t>
        <w:br/>
        <w:t xml:space="preserve">   B) -1.0</w:t>
        <w:br/>
        <w:t xml:space="preserve">   C) -1.0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4x + -8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Корень уравнения 4x + -10 = 0 равен</w:t>
        <w:br/>
        <w:br/>
        <w:t xml:space="preserve">   A) a/b</w:t>
        <w:br/>
        <w:t xml:space="preserve">   B) -2.5</w:t>
        <w:br/>
        <w:t xml:space="preserve">   C) -2.5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Уравнение вида ax + b = 0 называется</w:t>
        <w:br/>
        <w:br/>
        <w:t xml:space="preserve">   A) b/a</w:t>
        <w:br/>
        <w:t xml:space="preserve">   B) -b/a</w:t>
        <w:br/>
        <w:t xml:space="preserve">   C) a/b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Решите уравнение 7x - -10 = 0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Уравнение вида ax + b = 0 называется</w:t>
        <w:br/>
        <w:br/>
        <w:t xml:space="preserve">   A) -b/a</w:t>
        <w:br/>
        <w:t xml:space="preserve">   B) a/b</w:t>
        <w:br/>
        <w:t xml:space="preserve">   C) 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6x + 9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3x - -5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Корень уравнения 1x = -2 равен</w:t>
        <w:br/>
        <w:br/>
        <w:t xml:space="preserve">   A) a/b</w:t>
        <w:br/>
        <w:t xml:space="preserve">   B) -2.0</w:t>
        <w:br/>
        <w:t xml:space="preserve">   C) -2.0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10x + -10 = 0 равен</w:t>
        <w:br/>
        <w:br/>
        <w:t xml:space="preserve">   A) -1.0</w:t>
        <w:br/>
        <w:t xml:space="preserve">   B) -1.0</w:t>
        <w:br/>
        <w:t xml:space="preserve">   C) a/b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1x - 0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Решите уравнение 1x + 4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Уравнение вида ax + b = 0 называется</w:t>
        <w:br/>
        <w:br/>
        <w:t xml:space="preserve">   A) a/b</w:t>
        <w:br/>
        <w:t xml:space="preserve">   B) -b/a</w:t>
        <w:br/>
        <w:t xml:space="preserve">   C) 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Корень уравнения 4x + -3 = 0 равен</w:t>
        <w:br/>
        <w:br/>
        <w:t xml:space="preserve">   A) -0.75</w:t>
        <w:br/>
        <w:t xml:space="preserve">   B) a/b</w:t>
        <w:br/>
        <w:t xml:space="preserve">   C) -0.75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1x = 10 равен</w:t>
        <w:br/>
        <w:br/>
        <w:t xml:space="preserve">   A) a/b</w:t>
        <w:br/>
        <w:t xml:space="preserve">   B) 10.0</w:t>
        <w:br/>
        <w:t xml:space="preserve">   C) 10.0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Уравнение вида ax + b = 0 называется</w:t>
        <w:br/>
        <w:br/>
        <w:t xml:space="preserve">   A) -b/a</w:t>
        <w:br/>
        <w:t xml:space="preserve">   B) a/b</w:t>
        <w:br/>
        <w:t xml:space="preserve">   C) b/a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7x + -7 = 0 равен</w:t>
        <w:br/>
        <w:br/>
        <w:t xml:space="preserve">   A) -1.0</w:t>
        <w:br/>
        <w:t xml:space="preserve">   B) -1.0</w:t>
        <w:br/>
        <w:t xml:space="preserve">   C) a/b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3x + -10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1x - -9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10x = 10 равен</w:t>
        <w:br/>
        <w:br/>
        <w:t xml:space="preserve">   A) a/b</w:t>
        <w:br/>
        <w:t xml:space="preserve">   B) 1.0</w:t>
        <w:br/>
        <w:t xml:space="preserve">   C) 1.0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