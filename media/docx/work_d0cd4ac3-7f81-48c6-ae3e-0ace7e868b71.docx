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прар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Контрольная работа | Дата генерации: 26.05.2026 11:29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Сумма корней квадратного уравнения 1x² + 4x + -1 = 0 по теореме Виета равна</w:t>
        <w:br/>
        <w:br/>
        <w:t xml:space="preserve">   A) -b/a</w:t>
        <w:br/>
        <w:t xml:space="preserve">   B) 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7x² + -9x + -3 = 0 при D &gt; 0</w:t>
        <w:br/>
        <w:br/>
        <w:t xml:space="preserve">   A) один корень</w:t>
        <w:br/>
        <w:t xml:space="preserve">   B) два различных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6x² + 9x + 5 = 0 при D &lt; 0</w:t>
        <w:br/>
        <w:br/>
        <w:t xml:space="preserve">   A) один корень</w:t>
        <w:br/>
        <w:t xml:space="preserve">   B) два различных корня</w:t>
        <w:br/>
        <w:t xml:space="preserve">   C) нет действительных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8x² - -8x - -9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Произведение корней квадратного уравнения 6x² + -3x + 4 = 0 по теореме Виета равна</w:t>
        <w:br/>
        <w:br/>
        <w:t xml:space="preserve">   A) b/a</w:t>
        <w:br/>
        <w:t xml:space="preserve">   B) -c/a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Решите уравнение 5x² + -6x + 10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Решите уравнение 10x² - -1x + -7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Дискриминант уравнения 10x² + 2x + 7 = 0 вычисляется по формуле</w:t>
        <w:br/>
        <w:br/>
        <w:t xml:space="preserve">   A) D = 4ac - b²</w:t>
        <w:br/>
        <w:t xml:space="preserve">   B) D = b² + 4ac</w:t>
        <w:br/>
        <w:t xml:space="preserve">   C) D = b² - 4ac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2x² + -6x - 4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Корни квадратного уравнения 2x² + -8x + -7 = 0 при D = 0</w:t>
        <w:br/>
        <w:br/>
        <w:t xml:space="preserve">   A) нет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Дискриминант уравнения 9x² + -10x + -6 = 0 вычисляется по формуле</w:t>
        <w:br/>
        <w:br/>
        <w:t xml:space="preserve">   A) D = b² + 4ac</w:t>
        <w:br/>
        <w:t xml:space="preserve">   B) D = b² - 4ac</w:t>
        <w:br/>
        <w:t xml:space="preserve">   C) D = 4ac -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Произведение корней квадратного уравнения 10x² + 4x + -2 = 0 по теореме Виета равна</w:t>
        <w:br/>
        <w:br/>
        <w:t xml:space="preserve">   A) c/a</w:t>
        <w:br/>
        <w:t xml:space="preserve">   B) b/a</w:t>
        <w:br/>
        <w:t xml:space="preserve">   C) -c/a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Сумма корней квадратного уравнения 9x² + 1x + 10 = 0 по теореме Виета равна</w:t>
        <w:br/>
        <w:br/>
        <w:t xml:space="preserve">   A) -b/a</w:t>
        <w:br/>
        <w:t xml:space="preserve">   B) 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6x² + -4x - -3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5x² - 8x + 8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Корни квадратного уравнения 4x² + 2x + -7 = 0 при D &gt; 0</w:t>
        <w:br/>
        <w:br/>
        <w:t xml:space="preserve">   A) нет корней</w:t>
        <w:br/>
        <w:t xml:space="preserve">   B) два различных корня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Корни квадратного уравнения 3x² + -7x + -4 = 0 при D &lt; 0</w:t>
        <w:br/>
        <w:br/>
        <w:t xml:space="preserve">   A) один корень</w:t>
        <w:br/>
        <w:t xml:space="preserve">   B) нет действительных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Корни квадратного уравнения 9x² + -5x + -1 = 0 при D = 0</w:t>
        <w:br/>
        <w:br/>
        <w:t xml:space="preserve">   A) нет корней</w:t>
        <w:br/>
        <w:t xml:space="preserve">   B) два различных корня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3x² + -6x + -9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Решите уравнение 8x² - 8x - 3 = 0 (макс. 5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Решите уравнение 7x² + -9x + -9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Произведение корней квадратного уравнения 3x² + 10x + 7 = 0 по теореме Виета равна</w:t>
        <w:br/>
        <w:br/>
        <w:t xml:space="preserve">   A) c/a</w:t>
        <w:br/>
        <w:t xml:space="preserve">   B) -c/a</w:t>
        <w:br/>
        <w:t xml:space="preserve">   C) 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2x² + 7x + -7 = 0 при D &lt; 0</w:t>
        <w:br/>
        <w:br/>
        <w:t xml:space="preserve">   A) два различных корня</w:t>
        <w:br/>
        <w:t xml:space="preserve">   B) один корень</w:t>
        <w:br/>
        <w:t xml:space="preserve">   C) нет действительных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Дискриминант уравнения 3x² + 6x + -2 = 0 вычисляется по формуле</w:t>
        <w:br/>
        <w:br/>
        <w:t xml:space="preserve">   A) D = b² + 4ac</w:t>
        <w:br/>
        <w:t xml:space="preserve">   B) D = 4ac - b²</w:t>
        <w:br/>
        <w:t xml:space="preserve">   C) D = b² - 4ac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3x² - -1x - -6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Корни квадратного уравнения 7x² + -5x + 3 = 0 при D = 0</w:t>
        <w:br/>
        <w:br/>
        <w:t xml:space="preserve">   A) нет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Решите уравнение 8x² + -8x - 9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Решите уравнение 10x² - -5x + -7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Корни квадратного уравнения 4x² + -3x + -5 = 0 при D &gt; 0</w:t>
        <w:br/>
        <w:br/>
        <w:t xml:space="preserve">   A) два различных корня</w:t>
        <w:br/>
        <w:t xml:space="preserve">   B) один корень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Сумма корней квадратного уравнения 6x² + 2x + -2 = 0 по теореме Виета равна</w:t>
        <w:br/>
        <w:br/>
        <w:t xml:space="preserve">   A) b/a</w:t>
        <w:br/>
        <w:t xml:space="preserve">   B) c/a</w:t>
        <w:br/>
        <w:t xml:space="preserve">   C) -b/a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Решите уравнение 6x² + -8x - -8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3x² + -10x + 10 = 0 при D &gt; 0</w:t>
        <w:br/>
        <w:br/>
        <w:t xml:space="preserve">   A) два различных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6x² + -9x + 9 = 0 при D &lt; 0</w:t>
        <w:br/>
        <w:br/>
        <w:t xml:space="preserve">   A) нет действительных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Произведение корней квадратного уравнения 4x² + -4x + -2 = 0 по теореме Виета равна</w:t>
        <w:br/>
        <w:br/>
        <w:t xml:space="preserve">   A) -c/a</w:t>
        <w:br/>
        <w:t xml:space="preserve">   B) 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Сумма корней квадратного уравнения 5x² + -4x + -7 = 0 по теореме Виета равна</w:t>
        <w:br/>
        <w:br/>
        <w:t xml:space="preserve">   A) b/a</w:t>
        <w:br/>
        <w:t xml:space="preserve">   B) c/a</w:t>
        <w:br/>
        <w:t xml:space="preserve">   C) -b/a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Решите уравнение 9x² - -3x + 2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Корни квадратного уравнения 9x² + 6x + 9 = 0 при D = 0</w:t>
        <w:br/>
        <w:br/>
        <w:t xml:space="preserve">   A) нет корней</w:t>
        <w:br/>
        <w:t xml:space="preserve">   B) два различных корня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Дискриминант уравнения 8x² + -2x + 3 = 0 вычисляется по формуле</w:t>
        <w:br/>
        <w:br/>
        <w:t xml:space="preserve">   A) D = b² - 4ac</w:t>
        <w:br/>
        <w:t xml:space="preserve">   B) D = b² + 4ac</w:t>
        <w:br/>
        <w:t xml:space="preserve">   C) D = 4ac -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10x² - -4x - -2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Решите уравнение 6x² + 7x + 7 = 0 (макс. 5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